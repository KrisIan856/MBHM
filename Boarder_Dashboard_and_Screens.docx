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Boarder Dashboard &amp; Screen Reference — MBHM</w:t>
      </w:r>
    </w:p>
    <w:p>
      <w:r>
        <w:t xml:space="preserve">This document describes every screen a </w:t>
      </w:r>
      <w:r>
        <w:rPr>
          <w:b/>
        </w:rPr>
        <w:t>Boarder</w:t>
      </w:r>
      <w:r>
        <w:t xml:space="preserve"> can see and use in MBHM, tab by tab. It complements [USER_GUIDE.md](USER_GUIDE.md) with screen-level detail.</w:t>
      </w:r>
    </w:p>
    <w:p>
      <w:r>
        <w:t>The Boarder shell (`boarder/BoarderApp.kt`) has a five-item bottom navigation: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</w:tr>
      <w:tr>
        <w:tc>
          <w:tcPr>
            <w:tcW w:type="dxa" w:w="2880"/>
          </w:tcPr>
          <w:p>
            <w:r/>
            <w:r>
              <w:t>Home</w:t>
            </w:r>
          </w:p>
        </w:tc>
        <w:tc>
          <w:tcPr>
            <w:tcW w:type="dxa" w:w="2880"/>
          </w:tcPr>
          <w:p>
            <w:r/>
            <w:r>
              <w:t>🏠</w:t>
            </w:r>
          </w:p>
        </w:tc>
        <w:tc>
          <w:tcPr>
            <w:tcW w:type="dxa" w:w="2880"/>
          </w:tcPr>
          <w:p>
            <w:r/>
            <w:r>
              <w:t>BHome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💳</w:t>
            </w:r>
          </w:p>
        </w:tc>
        <w:tc>
          <w:tcPr>
            <w:tcW w:type="dxa" w:w="2880"/>
          </w:tcPr>
          <w:p>
            <w:r/>
            <w:r>
              <w:t>BPayments</w:t>
            </w:r>
          </w:p>
        </w:tc>
      </w:tr>
      <w:tr>
        <w:tc>
          <w:tcPr>
            <w:tcW w:type="dxa" w:w="2880"/>
          </w:tcPr>
          <w:p>
            <w:r/>
            <w:r>
              <w:t>Attendance</w:t>
            </w:r>
          </w:p>
        </w:tc>
        <w:tc>
          <w:tcPr>
            <w:tcW w:type="dxa" w:w="2880"/>
          </w:tcPr>
          <w:p>
            <w:r/>
            <w:r>
              <w:t>📅</w:t>
            </w:r>
          </w:p>
        </w:tc>
        <w:tc>
          <w:tcPr>
            <w:tcW w:type="dxa" w:w="2880"/>
          </w:tcPr>
          <w:p>
            <w:r/>
            <w:r>
              <w:t>BAttendance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🛡️</w:t>
            </w:r>
          </w:p>
        </w:tc>
        <w:tc>
          <w:tcPr>
            <w:tcW w:type="dxa" w:w="2880"/>
          </w:tcPr>
          <w:p>
            <w:r/>
            <w:r>
              <w:t>BSecurity</w:t>
            </w:r>
          </w:p>
        </w:tc>
      </w:tr>
      <w:tr>
        <w:tc>
          <w:tcPr>
            <w:tcW w:type="dxa" w:w="2880"/>
          </w:tcPr>
          <w:p>
            <w:r/>
            <w:r>
              <w:t>More</w:t>
            </w:r>
          </w:p>
        </w:tc>
        <w:tc>
          <w:tcPr>
            <w:tcW w:type="dxa" w:w="2880"/>
          </w:tcPr>
          <w:p>
            <w:r/>
            <w:r>
              <w:t>••</w:t>
            </w:r>
          </w:p>
        </w:tc>
        <w:tc>
          <w:tcPr>
            <w:tcW w:type="dxa" w:w="2880"/>
          </w:tcPr>
          <w:p>
            <w:r/>
            <w:r>
              <w:t>BMore</w:t>
            </w:r>
          </w:p>
        </w:tc>
      </w:tr>
    </w:tbl>
    <w:p>
      <w:r>
        <w:t xml:space="preserve">A sixth screen, </w:t>
      </w:r>
      <w:r>
        <w:rPr>
          <w:b/>
        </w:rPr>
        <w:t>Announcements</w:t>
      </w:r>
      <w:r>
        <w:t xml:space="preserve"> (`BAnnouncements`), opens from the Home quick actions. Overlays include the SOS confirmation modal, contact edit modal, leave notice form/review modal, and QR preview.</w:t>
      </w:r>
    </w:p>
    <w:p>
      <w:r>
        <w:t>&gt; If the boarder account is not linked (`boarderId == null`), the app shows "Account not linked" instead of the dashboard.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1. Home (`BHome`)</w:t>
      </w:r>
    </w:p>
    <w:p>
      <w:r>
        <w:t>The Boarder home is a personal dashboard with greetings, announcements, quick access, attendance QR, rent status, and SOS.</w:t>
      </w:r>
    </w:p>
    <w:p>
      <w:pPr>
        <w:pStyle w:val="Heading2"/>
      </w:pPr>
      <w:r>
        <w:t>Header</w:t>
      </w:r>
    </w:p>
    <w:p>
      <w:pPr>
        <w:pStyle w:val="ListBullet"/>
      </w:pPr>
      <w:r>
        <w:t>Time-based greeting: "Good morning / Good afternoon / Good evening, &lt;FirstName&gt;! 👋"</w:t>
      </w:r>
    </w:p>
    <w:p>
      <w:pPr>
        <w:pStyle w:val="ListBullet"/>
      </w:pPr>
      <w:r>
        <w:t>"Boarder" role chip</w:t>
      </w:r>
    </w:p>
    <w:p>
      <w:pPr>
        <w:pStyle w:val="ListBullet"/>
      </w:pPr>
      <w:r>
        <w:t>"Room &lt;n&gt; · Casa Marigold"</w:t>
      </w:r>
    </w:p>
    <w:p>
      <w:pPr>
        <w:pStyle w:val="ListBullet"/>
      </w:pPr>
      <w:r>
        <w:t>Avatar with boarder initials and avatar color</w:t>
      </w:r>
    </w:p>
    <w:p>
      <w:pPr>
        <w:pStyle w:val="ListBullet"/>
      </w:pPr>
      <w:r>
        <w:t>Unread announcement count badge (red dot on avatar)</w:t>
      </w:r>
    </w:p>
    <w:p>
      <w:pPr>
        <w:pStyle w:val="Heading2"/>
      </w:pPr>
      <w:r>
        <w:t>Today's Announcement</w:t>
      </w:r>
    </w:p>
    <w:p>
      <w:pPr>
        <w:pStyle w:val="ListBullet"/>
      </w:pPr>
      <w:r>
        <w:t>Shows up to 3 announcements addressed to this boarder (or all)</w:t>
      </w:r>
    </w:p>
    <w:p>
      <w:pPr>
        <w:pStyle w:val="ListBullet"/>
      </w:pPr>
      <w:r>
        <w:t>Each card: icon (📢 normal / 🔴 critical), title, body, sent at, "New" / "✓ Read" / "✓ Ack" indicator</w:t>
      </w:r>
    </w:p>
    <w:p>
      <w:pPr>
        <w:pStyle w:val="ListBullet"/>
      </w:pPr>
      <w:r>
        <w:t>"See all →" opens BAnnouncements</w:t>
      </w:r>
    </w:p>
    <w:p>
      <w:pPr>
        <w:pStyle w:val="ListBullet"/>
      </w:pPr>
      <w:r>
        <w:t>If none: "No announcement yet — Your guardian posts updates here"</w:t>
      </w:r>
    </w:p>
    <w:p>
      <w:pPr>
        <w:pStyle w:val="Heading2"/>
      </w:pPr>
      <w:r>
        <w:t>Quick Access (six tiles)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Attendance QR</w:t>
            </w:r>
          </w:p>
        </w:tc>
        <w:tc>
          <w:tcPr>
            <w:tcW w:type="dxa" w:w="2880"/>
          </w:tcPr>
          <w:p>
            <w:r/>
            <w:r>
              <w:t>📱</w:t>
            </w:r>
          </w:p>
        </w:tc>
        <w:tc>
          <w:tcPr>
            <w:tcW w:type="dxa" w:w="2880"/>
          </w:tcPr>
          <w:p>
            <w:r/>
            <w:r>
              <w:t>Opens attendance screen, QR view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💳</w:t>
            </w:r>
          </w:p>
        </w:tc>
        <w:tc>
          <w:tcPr>
            <w:tcW w:type="dxa" w:w="2880"/>
          </w:tcPr>
          <w:p>
            <w:r/>
            <w:r>
              <w:t>Opens Payments screen</w:t>
            </w:r>
          </w:p>
        </w:tc>
      </w:tr>
      <w:tr>
        <w:tc>
          <w:tcPr>
            <w:tcW w:type="dxa" w:w="2880"/>
          </w:tcPr>
          <w:p>
            <w:r/>
            <w:r>
              <w:t>My History</w:t>
            </w:r>
          </w:p>
        </w:tc>
        <w:tc>
          <w:tcPr>
            <w:tcW w:type="dxa" w:w="2880"/>
          </w:tcPr>
          <w:p>
            <w:r/>
            <w:r>
              <w:t>📈</w:t>
            </w:r>
          </w:p>
        </w:tc>
        <w:tc>
          <w:tcPr>
            <w:tcW w:type="dxa" w:w="2880"/>
          </w:tcPr>
          <w:p>
            <w:r/>
            <w:r>
              <w:t>Opens attendance history</w:t>
            </w:r>
          </w:p>
        </w:tc>
      </w:tr>
      <w:tr>
        <w:tc>
          <w:tcPr>
            <w:tcW w:type="dxa" w:w="2880"/>
          </w:tcPr>
          <w:p>
            <w:r/>
            <w:r>
              <w:t>Maintenance</w:t>
            </w:r>
          </w:p>
        </w:tc>
        <w:tc>
          <w:tcPr>
            <w:tcW w:type="dxa" w:w="2880"/>
          </w:tcPr>
          <w:p>
            <w:r/>
            <w:r>
              <w:t>🔧</w:t>
            </w:r>
          </w:p>
        </w:tc>
        <w:tc>
          <w:tcPr>
            <w:tcW w:type="dxa" w:w="2880"/>
          </w:tcPr>
          <w:p>
            <w:r/>
            <w:r>
              <w:t>Opens Security → Maintenance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🛡️</w:t>
            </w:r>
          </w:p>
        </w:tc>
        <w:tc>
          <w:tcPr>
            <w:tcW w:type="dxa" w:w="2880"/>
          </w:tcPr>
          <w:p>
            <w:r/>
            <w:r>
              <w:t>Opens Security &amp; Emergency overview</w:t>
            </w:r>
          </w:p>
        </w:tc>
      </w:tr>
      <w:tr>
        <w:tc>
          <w:tcPr>
            <w:tcW w:type="dxa" w:w="2880"/>
          </w:tcPr>
          <w:p>
            <w:r/>
            <w:r>
              <w:t>Emergency</w:t>
            </w:r>
          </w:p>
        </w:tc>
        <w:tc>
          <w:tcPr>
            <w:tcW w:type="dxa" w:w="2880"/>
          </w:tcPr>
          <w:p>
            <w:r/>
            <w:r>
              <w:t>📞</w:t>
            </w:r>
          </w:p>
        </w:tc>
        <w:tc>
          <w:tcPr>
            <w:tcW w:type="dxa" w:w="2880"/>
          </w:tcPr>
          <w:p>
            <w:r/>
            <w:r>
              <w:t>Opens emergency contact</w:t>
            </w:r>
          </w:p>
        </w:tc>
      </w:tr>
    </w:tbl>
    <w:p>
      <w:pPr>
        <w:pStyle w:val="Heading2"/>
      </w:pPr>
      <w:r>
        <w:t>My Attendance QR (expandable card)</w:t>
      </w:r>
    </w:p>
    <w:p>
      <w:pPr>
        <w:pStyle w:val="ListBullet"/>
      </w:pPr>
      <w:r>
        <w:t>QR code ("boarder-&lt;id&gt;") with label "My Attendance QR"</w:t>
      </w:r>
    </w:p>
    <w:p>
      <w:pPr>
        <w:pStyle w:val="ListBullet"/>
      </w:pPr>
      <w:r>
        <w:t>Subtitle: "Show this to your guardian to check in"</w:t>
      </w:r>
    </w:p>
    <w:p>
      <w:pPr>
        <w:pStyle w:val="ListBullet"/>
      </w:pPr>
      <w:r>
        <w:t>"Tap to enlarge →" opens full QR view</w:t>
      </w:r>
    </w:p>
    <w:p>
      <w:pPr>
        <w:pStyle w:val="ListBullet"/>
      </w:pPr>
      <w:r>
        <w:t>QR is accepted only during an active check-in window</w:t>
      </w:r>
    </w:p>
    <w:p>
      <w:pPr>
        <w:pStyle w:val="Heading2"/>
      </w:pPr>
      <w:r>
        <w:t>Monthly Rent Card</w:t>
      </w:r>
    </w:p>
    <w:p>
      <w:pPr>
        <w:pStyle w:val="ListBullet"/>
      </w:pPr>
      <w:r>
        <w:t>Period label (e.g. "September")</w:t>
      </w:r>
    </w:p>
    <w:p>
      <w:pPr>
        <w:pStyle w:val="ListBullet"/>
      </w:pPr>
      <w:r>
        <w:t>"Monthly Rent" and amount due (large, e.g. "₱3,000")</w:t>
      </w:r>
    </w:p>
    <w:p>
      <w:pPr>
        <w:pStyle w:val="ListBullet"/>
      </w:pPr>
      <w:r>
        <w:t>Status:</w:t>
      </w:r>
    </w:p>
    <w:p>
      <w:pPr>
        <w:pStyle w:val="ListBullet"/>
      </w:pPr>
      <w:r>
        <w:t>If fully paid: "✓ Paid" chip</w:t>
      </w:r>
    </w:p>
    <w:p>
      <w:pPr>
        <w:pStyle w:val="ListBullet"/>
      </w:pPr>
      <w:r>
        <w:t>If not fully paid: "Due — &lt;Day&gt;th of month" and "Upload Receipt →" shortcut (opens Payments)</w:t>
      </w:r>
    </w:p>
    <w:p>
      <w:pPr>
        <w:pStyle w:val="ListBullet"/>
      </w:pPr>
      <w:r>
        <w:t>Background color reflects status: green (paid), blue (partial), red (overdue/pending)</w:t>
      </w:r>
    </w:p>
    <w:p>
      <w:pPr>
        <w:pStyle w:val="Heading2"/>
      </w:pPr>
      <w:r>
        <w:t>Emergency SOS (red card)</w:t>
      </w:r>
    </w:p>
    <w:p>
      <w:pPr>
        <w:pStyle w:val="ListBullet"/>
      </w:pPr>
      <w:r>
        <w:t>"🆘 Emergency SOS" — "Tap to alert guardian immediately"</w:t>
      </w:r>
    </w:p>
    <w:p>
      <w:pPr>
        <w:pStyle w:val="ListBullet"/>
      </w:pPr>
      <w:r>
        <w:t>Opens a confirmation modal: "This will immediately alert the house guardian of an emergency. Only use in genuine emergency situations."</w:t>
      </w:r>
    </w:p>
    <w:p>
      <w:pPr>
        <w:pStyle w:val="ListBullet"/>
      </w:pPr>
      <w:r>
        <w:t>Confirm sends an SOS incident (shared with guardian on next sync; not an instant SMS/push)</w:t>
      </w:r>
    </w:p>
    <w:p>
      <w:pPr>
        <w:pStyle w:val="ListBullet"/>
      </w:pPr>
      <w:r>
        <w:t>Toast: "🆘 SOS alert sent! Guardian has been notified."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2. Payments (`BPayments`)</w:t>
      </w:r>
    </w:p>
    <w:p>
      <w:r>
        <w:t>Boarder views rent status, creates payments, and uploads proof of payment.</w:t>
      </w:r>
    </w:p>
    <w:p>
      <w:pPr>
        <w:pStyle w:val="Heading2"/>
      </w:pPr>
      <w:r>
        <w:t>Period Picker</w:t>
      </w:r>
    </w:p>
    <w:p>
      <w:pPr>
        <w:pStyle w:val="ListBullet"/>
      </w:pPr>
      <w:r>
        <w:t>PayPeriodPager showing all months with payment records</w:t>
      </w:r>
    </w:p>
    <w:p>
      <w:pPr>
        <w:pStyle w:val="ListBullet"/>
      </w:pPr>
      <w:r>
        <w:t>Boarder selects a month to view its account</w:t>
      </w:r>
    </w:p>
    <w:p>
      <w:pPr>
        <w:pStyle w:val="Heading2"/>
      </w:pPr>
      <w:r>
        <w:t>Payment Status Banner (top card)</w:t>
      </w:r>
    </w:p>
    <w:p>
      <w:pPr>
        <w:pStyle w:val="ListBullet"/>
      </w:pPr>
      <w:r>
        <w:t>Period name</w:t>
      </w:r>
    </w:p>
    <w:p>
      <w:pPr>
        <w:pStyle w:val="ListBullet"/>
      </w:pPr>
      <w:r>
        <w:t>Status badge:</w:t>
      </w:r>
    </w:p>
    <w:p>
      <w:pPr>
        <w:pStyle w:val="ListBullet"/>
      </w:pPr>
      <w:r>
        <w:t>⏳ PENDING VERIFICATION (receipt awaiting guardian review)</w:t>
      </w:r>
    </w:p>
    <w:p>
      <w:pPr>
        <w:pStyle w:val="ListBullet"/>
      </w:pPr>
      <w:r>
        <w:t>✓ FULLY PAID (green)</w:t>
      </w:r>
    </w:p>
    <w:p>
      <w:pPr>
        <w:pStyle w:val="ListBullet"/>
      </w:pPr>
      <w:r>
        <w:t>½ PARTIALLY PAID (blue)</w:t>
      </w:r>
    </w:p>
    <w:p>
      <w:pPr>
        <w:pStyle w:val="ListBullet"/>
      </w:pPr>
      <w:r>
        <w:t>⚠ OVERDUE (red)</w:t>
      </w:r>
    </w:p>
    <w:p>
      <w:pPr>
        <w:pStyle w:val="ListBullet"/>
      </w:pPr>
      <w:r>
        <w:t>⏳ UNPAID</w:t>
      </w:r>
    </w:p>
    <w:p>
      <w:pPr>
        <w:pStyle w:val="ListBullet"/>
      </w:pPr>
      <w:r>
        <w:t>Amount due (large)</w:t>
      </w:r>
    </w:p>
    <w:p>
      <w:pPr>
        <w:pStyle w:val="ListBullet"/>
      </w:pPr>
      <w:r>
        <w:t>Paid date, Amount paid, Remaining balance</w:t>
      </w:r>
    </w:p>
    <w:p>
      <w:pPr>
        <w:pStyle w:val="Heading2"/>
      </w:pPr>
      <w:r>
        <w:t>Payment Reminder (when not fully paid)</w:t>
      </w:r>
    </w:p>
    <w:p>
      <w:pPr>
        <w:pStyle w:val="ListBullet"/>
      </w:pPr>
      <w:r>
        <w:t>Warning card: "Rent for &lt;month&gt; is due on day &lt;N&gt; · &lt;balance&gt; outstanding"</w:t>
      </w:r>
    </w:p>
    <w:p>
      <w:pPr>
        <w:pStyle w:val="Heading2"/>
      </w:pPr>
      <w:r>
        <w:t>Account Breakdown</w:t>
      </w:r>
    </w:p>
    <w:p>
      <w:pPr>
        <w:pStyle w:val="ListBullet"/>
      </w:pPr>
      <w:r>
        <w:t>Monthly Rent (billed)</w:t>
      </w:r>
    </w:p>
    <w:p>
      <w:pPr>
        <w:pStyle w:val="ListBullet"/>
      </w:pPr>
      <w:r>
        <w:t>Amount Paid (if &gt; 0)</w:t>
      </w:r>
    </w:p>
    <w:p>
      <w:pPr>
        <w:pStyle w:val="ListBullet"/>
      </w:pPr>
      <w:r>
        <w:t>Balance Due / Fully Paid</w:t>
      </w:r>
    </w:p>
    <w:p>
      <w:pPr>
        <w:pStyle w:val="Heading2"/>
      </w:pPr>
      <w:r>
        <w:t>Proof of Payment</w:t>
      </w:r>
    </w:p>
    <w:p>
      <w:r>
        <w:t>If a receipt exists for the month:</w:t>
      </w:r>
    </w:p>
    <w:p>
      <w:pPr>
        <w:pStyle w:val="ListBullet"/>
      </w:pPr>
      <w:r>
        <w:t>Receipt file name and ReceiptChip status (Pending review / Verified / Rejected)</w:t>
      </w:r>
    </w:p>
    <w:p>
      <w:pPr>
        <w:pStyle w:val="ListBullet"/>
      </w:pPr>
      <w:r>
        <w:t>Receipt image preview (120 dp height; image stored on this device only)</w:t>
      </w:r>
    </w:p>
    <w:p>
      <w:pPr>
        <w:pStyle w:val="ListBullet"/>
      </w:pPr>
      <w:r>
        <w:t>If REJECTED: "Proof Rejected by Guardian" with reason and "Upload New Proof" button</w:t>
      </w:r>
    </w:p>
    <w:p>
      <w:pPr>
        <w:pStyle w:val="ListBullet"/>
      </w:pPr>
      <w:r>
        <w:t>If VERIFIED: "Verified &lt;date&gt; by Guardian"</w:t>
      </w:r>
    </w:p>
    <w:p>
      <w:r>
        <w:t>If no receipt:</w:t>
      </w:r>
    </w:p>
    <w:p>
      <w:pPr>
        <w:pStyle w:val="ListBullet"/>
      </w:pPr>
      <w:r>
        <w:t>"Upload your GCash, bank transfer, or payment receipt image (JPG, JPEG, PNG)."</w:t>
      </w:r>
    </w:p>
    <w:p>
      <w:pPr>
        <w:pStyle w:val="ListBullet"/>
      </w:pPr>
      <w:r>
        <w:t>"Upload Proof of Payment" button opens file picker</w:t>
      </w:r>
    </w:p>
    <w:p>
      <w:pPr>
        <w:pStyle w:val="Heading2"/>
      </w:pPr>
      <w:r>
        <w:t>All My Months (history table)</w:t>
      </w:r>
    </w:p>
    <w:p>
      <w:r>
        <w:t>Table of past months: Period | Billed | Paid | Balance, with PayChip status. Tapping a month switches the view.</w:t>
      </w:r>
    </w:p>
    <w:p>
      <w:pPr>
        <w:pStyle w:val="Heading2"/>
      </w:pPr>
      <w:r>
        <w:t>Actions</w:t>
      </w:r>
    </w:p>
    <w:p>
      <w:pPr>
        <w:pStyle w:val="ListBullet"/>
      </w:pPr>
      <w:r>
        <w:t>"＋ New Payment" / "＋ Record Top-up": opens New Payment modal</w:t>
      </w:r>
    </w:p>
    <w:p>
      <w:pPr>
        <w:pStyle w:val="ListBullet"/>
      </w:pPr>
      <w:r>
        <w:t>Period, amount (₱), payment method (GCash / Cash / Bank)</w:t>
      </w:r>
    </w:p>
    <w:p>
      <w:pPr>
        <w:pStyle w:val="ListBullet"/>
      </w:pPr>
      <w:r>
        <w:t>Warning if month already fully paid</w:t>
      </w:r>
    </w:p>
    <w:p>
      <w:pPr>
        <w:pStyle w:val="ListBullet"/>
      </w:pPr>
      <w:r>
        <w:t>Creates a payment record and prompts to upload proof</w:t>
      </w:r>
    </w:p>
    <w:p>
      <w:pPr>
        <w:pStyle w:val="ListBullet"/>
      </w:pPr>
      <w:r>
        <w:t>"History": opens BPay_History</w:t>
      </w:r>
    </w:p>
    <w:p>
      <w:pPr>
        <w:pStyle w:val="Heading2"/>
      </w:pPr>
      <w:r>
        <w:t>Payment History (`BPay_History`)</w:t>
      </w:r>
    </w:p>
    <w:p>
      <w:pPr>
        <w:pStyle w:val="ListBullet"/>
      </w:pPr>
      <w:r>
        <w:t>Date range filter + status filter (All / Paid / Pending / Partial / Overdue)</w:t>
      </w:r>
    </w:p>
    <w:p>
      <w:pPr>
        <w:pStyle w:val="ListBullet"/>
      </w:pPr>
      <w:r>
        <w:t>Stats: months in range, total paid, outstanding</w:t>
      </w:r>
    </w:p>
    <w:p>
      <w:pPr>
        <w:pStyle w:val="ListBullet"/>
      </w:pPr>
      <w:r>
        <w:t>List of payments: period, status chip, billed / paid / balance, paid date · method, receipt chip, verified info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3. Attendance (`BAttendance`)</w:t>
      </w:r>
    </w:p>
    <w:p>
      <w:r>
        <w:t>Boarder views check-in status, shows QR to guardian, and reviews history.</w:t>
      </w:r>
    </w:p>
    <w:p>
      <w:pPr>
        <w:pStyle w:val="Heading2"/>
      </w:pPr>
      <w:r>
        <w:t>Today — &lt;date&gt;</w:t>
      </w:r>
    </w:p>
    <w:p>
      <w:r>
        <w:t>Two cards side by side: Morning (☀️) and Evening (🌙).</w:t>
      </w:r>
    </w:p>
    <w:p>
      <w:r>
        <w:t>Each card shows:</w:t>
      </w:r>
    </w:p>
    <w:p>
      <w:pPr>
        <w:pStyle w:val="ListBullet"/>
      </w:pPr>
      <w:r>
        <w:t>Session window (e.g. "6:00 AM – 7:00 AM")</w:t>
      </w:r>
    </w:p>
    <w:p>
      <w:pPr>
        <w:pStyle w:val="ListBullet"/>
      </w:pPr>
      <w:r>
        <w:t>If PRESENT: "✅ &lt;check-in time&gt;" (green)</w:t>
      </w:r>
    </w:p>
    <w:p>
      <w:pPr>
        <w:pStyle w:val="ListBullet"/>
      </w:pPr>
      <w:r>
        <w:t>If ABSENT: "❌ Absent" + "Not checked in by &lt;window end&gt;" (red)</w:t>
      </w:r>
    </w:p>
    <w:p>
      <w:pPr>
        <w:pStyle w:val="ListBullet"/>
      </w:pPr>
      <w:r>
        <w:t>If not yet checked in and window is open: "Show My QR" button</w:t>
      </w:r>
    </w:p>
    <w:p>
      <w:pPr>
        <w:pStyle w:val="ListBullet"/>
      </w:pPr>
      <w:r>
        <w:t>If window not started / closed: scheduled time or "Check-in closed"</w:t>
      </w:r>
    </w:p>
    <w:p>
      <w:pPr>
        <w:pStyle w:val="Heading2"/>
      </w:pPr>
      <w:r>
        <w:t>QR Code Display (full screen)</w:t>
      </w:r>
    </w:p>
    <w:p>
      <w:pPr>
        <w:pStyle w:val="ListBullet"/>
      </w:pPr>
      <w:r>
        <w:t>Session: "☀️ Morning Worship Check-in" or "🌙 Evening Worship Check-in" with window time</w:t>
      </w:r>
    </w:p>
    <w:p>
      <w:pPr>
        <w:pStyle w:val="ListBullet"/>
      </w:pPr>
      <w:r>
        <w:t>QR live status:</w:t>
      </w:r>
    </w:p>
    <w:p>
      <w:pPr>
        <w:pStyle w:val="ListBullet"/>
      </w:pPr>
      <w:r>
        <w:t>"● Check-in open · closes at &lt;time&gt;" (green)</w:t>
      </w:r>
    </w:p>
    <w:p>
      <w:pPr>
        <w:pStyle w:val="ListBullet"/>
      </w:pPr>
      <w:r>
        <w:t>"● Check-in opens at &lt;time&gt;" (muted, not started)</w:t>
      </w:r>
    </w:p>
    <w:p>
      <w:pPr>
        <w:pStyle w:val="ListBullet"/>
      </w:pPr>
      <w:r>
        <w:t>"✕ Check-in closed at &lt;time&gt;" (red)</w:t>
      </w:r>
    </w:p>
    <w:p>
      <w:pPr>
        <w:pStyle w:val="ListBullet"/>
      </w:pPr>
      <w:r>
        <w:t>Large QR code (seed: boarder-&lt;id&gt;)</w:t>
      </w:r>
    </w:p>
    <w:p>
      <w:pPr>
        <w:pStyle w:val="ListBullet"/>
      </w:pPr>
      <w:r>
        <w:t>Boarder name, Room, ID</w:t>
      </w:r>
    </w:p>
    <w:p>
      <w:pPr>
        <w:pStyle w:val="ListBullet"/>
      </w:pPr>
      <w:r>
        <w:t>How to use: 1) Show QR to guardian, 2) Guardian scans it, 3) Check-in recorded immediately</w:t>
      </w:r>
    </w:p>
    <w:p>
      <w:pPr>
        <w:pStyle w:val="ListBullet"/>
      </w:pPr>
      <w:r>
        <w:t>"This QR is unique to your account. Do not share it with other boarders."</w:t>
      </w:r>
    </w:p>
    <w:p>
      <w:pPr>
        <w:pStyle w:val="ListBullet"/>
      </w:pPr>
      <w:r>
        <w:t>Check-in reminder banner when a window is open</w:t>
      </w:r>
    </w:p>
    <w:p>
      <w:pPr>
        <w:pStyle w:val="Heading2"/>
      </w:pPr>
      <w:r>
        <w:t>Monthly Calendar</w:t>
      </w:r>
    </w:p>
    <w:p>
      <w:pPr>
        <w:pStyle w:val="ListBullet"/>
      </w:pPr>
      <w:r>
        <w:t>Month label and day-of-week headers</w:t>
      </w:r>
    </w:p>
    <w:p>
      <w:pPr>
        <w:pStyle w:val="ListBullet"/>
      </w:pPr>
      <w:r>
        <w:t>Calendar grid: present days (green), absent days (red), today (blue outline), future days (muted)</w:t>
      </w:r>
    </w:p>
    <w:p>
      <w:pPr>
        <w:pStyle w:val="ListBullet"/>
      </w:pPr>
      <w:r>
        <w:t>Legend: Present / Absent / Today</w:t>
      </w:r>
    </w:p>
    <w:p>
      <w:pPr>
        <w:pStyle w:val="Heading2"/>
      </w:pPr>
      <w:r>
        <w:t>Stats</w:t>
      </w:r>
    </w:p>
    <w:p>
      <w:pPr>
        <w:pStyle w:val="ListBullet"/>
      </w:pPr>
      <w:r>
        <w:t>Present count, Absent count, Streak</w:t>
      </w:r>
    </w:p>
    <w:p>
      <w:pPr>
        <w:pStyle w:val="Heading2"/>
      </w:pPr>
      <w:r>
        <w:t>Absence Threshold Banner (when over limit)</w:t>
      </w:r>
    </w:p>
    <w:p>
      <w:pPr>
        <w:pStyle w:val="ListBullet"/>
      </w:pPr>
      <w:r>
        <w:t>"⚠ Absence Threshold Reached" — shows missed count vs limit</w:t>
      </w:r>
    </w:p>
    <w:p>
      <w:pPr>
        <w:pStyle w:val="ListBullet"/>
      </w:pPr>
      <w:r>
        <w:t>Whether guardian was notified and how many newer misses are pending review</w:t>
      </w:r>
    </w:p>
    <w:p>
      <w:pPr>
        <w:pStyle w:val="Heading2"/>
      </w:pPr>
      <w:r>
        <w:t>Attendance History (`BAttn_History`)</w:t>
      </w:r>
    </w:p>
    <w:p>
      <w:pPr>
        <w:pStyle w:val="ListBullet"/>
      </w:pPr>
      <w:r>
        <w:t>Date range filter + session filter (All / Morning / Evening)</w:t>
      </w:r>
    </w:p>
    <w:p>
      <w:pPr>
        <w:pStyle w:val="ListBullet"/>
      </w:pPr>
      <w:r>
        <w:t>Stats: records, attendance rate %, present, absent</w:t>
      </w:r>
    </w:p>
    <w:p>
      <w:pPr>
        <w:pStyle w:val="ListBullet"/>
      </w:pPr>
      <w:r>
        <w:t>List: date, session type (☀️ Morning / 🌙 Evening), check-in time, method (📱 QR Scan / ✏️ Manual Check), override reason, Present / Absent chip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4. Security &amp; Emergency (`BSecurity`)</w:t>
      </w:r>
    </w:p>
    <w:p>
      <w:r>
        <w:t>Boarder's safety and contact hub.</w:t>
      </w:r>
    </w:p>
    <w:p>
      <w:pPr>
        <w:pStyle w:val="Heading2"/>
      </w:pPr>
      <w:r>
        <w:t>Emergency SOS</w:t>
      </w:r>
    </w:p>
    <w:p>
      <w:pPr>
        <w:pStyle w:val="ListBullet"/>
      </w:pPr>
      <w:r>
        <w:t>Red card: "🆘 Emergency SOS — Tap to send instant alert to guardian"</w:t>
      </w:r>
    </w:p>
    <w:p>
      <w:pPr>
        <w:pStyle w:val="ListBullet"/>
      </w:pPr>
      <w:r>
        <w:t>Confirmation modal explains: records an SOS incident, shared on next sync, not an immediate message</w:t>
      </w:r>
    </w:p>
    <w:p>
      <w:pPr>
        <w:pStyle w:val="ListBullet"/>
      </w:pPr>
      <w:r>
        <w:t>Confirm creates an Incident (type SOS) and shows toast: "🆘 SOS recorded — it will be shared on the next successful sync"</w:t>
      </w:r>
    </w:p>
    <w:p>
      <w:pPr>
        <w:pStyle w:val="Heading2"/>
      </w:pPr>
      <w:r>
        <w:t>Emergency Contact</w:t>
      </w:r>
    </w:p>
    <w:p>
      <w:pPr>
        <w:pStyle w:val="ListBullet"/>
      </w:pPr>
      <w:r>
        <w:t>Shows emergency contact name and phone (callable)</w:t>
      </w:r>
    </w:p>
    <w:p>
      <w:pPr>
        <w:pStyle w:val="ListBullet"/>
      </w:pPr>
      <w:r>
        <w:t>"✏ Edit" opens form to edit name and phone</w:t>
      </w:r>
    </w:p>
    <w:p>
      <w:pPr>
        <w:pStyle w:val="ListBullet"/>
      </w:pPr>
      <w:r>
        <w:t>"⚠ Emergency Contact Info" warning: "This person will be contacted in case of emergency. Keep it updated."</w:t>
      </w:r>
    </w:p>
    <w:p>
      <w:pPr>
        <w:pStyle w:val="Heading2"/>
      </w:pPr>
      <w:r>
        <w:t>House Guardian</w:t>
      </w:r>
    </w:p>
    <w:p>
      <w:pPr>
        <w:pStyle w:val="ListBullet"/>
      </w:pPr>
      <w:r>
        <w:t>Shows guardian contact phone (callable) or "No guardian contact number saved yet"</w:t>
      </w:r>
    </w:p>
    <w:p>
      <w:pPr>
        <w:pStyle w:val="Heading2"/>
      </w:pPr>
      <w:r>
        <w:t>Maintenance</w:t>
      </w:r>
    </w:p>
    <w:p>
      <w:pPr>
        <w:pStyle w:val="ListBullet"/>
      </w:pPr>
      <w:r>
        <w:t>Count of this boarder's maintenance requests</w:t>
      </w:r>
    </w:p>
    <w:p>
      <w:pPr>
        <w:pStyle w:val="ListBullet"/>
      </w:pPr>
      <w:r>
        <w:t>"+ New" to submit a maintenance request</w:t>
      </w:r>
    </w:p>
    <w:p>
      <w:pPr>
        <w:pStyle w:val="ListBullet"/>
      </w:pPr>
      <w:r>
        <w:t>List of reports: category emoji + label (Plumbing 🚿, Electrical 💡, Furniture 🛋️, Appliance ❄️, Other 🔧), status chip (Open / In Progress / Resolved), description, submitted at, resolved at</w:t>
      </w:r>
    </w:p>
    <w:p>
      <w:pPr>
        <w:pStyle w:val="ListBullet"/>
      </w:pPr>
      <w:r>
        <w:t>Submit form: category, description, room (pre-filled), status = Open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5. More (`BMore`)</w:t>
      </w:r>
    </w:p>
    <w:p>
      <w:r>
        <w:t>Boarder settings, profile, leave notices, sync, and sign out.</w:t>
      </w:r>
    </w:p>
    <w:p>
      <w:pPr>
        <w:pStyle w:val="Heading2"/>
      </w:pPr>
      <w:r>
        <w:t>Profile header tile</w:t>
      </w:r>
    </w:p>
    <w:p>
      <w:pPr>
        <w:pStyle w:val="ListBullet"/>
      </w:pPr>
      <w:r>
        <w:t>Avatar, name, "Room &lt;n&gt; · &lt;job&gt;", phone</w:t>
      </w:r>
    </w:p>
    <w:p>
      <w:pPr>
        <w:pStyle w:val="ListBullet"/>
      </w:pPr>
      <w:r>
        <w:t>"View →" opens My Profile</w:t>
      </w:r>
    </w:p>
    <w:p>
      <w:pPr>
        <w:pStyle w:val="Heading2"/>
      </w:pPr>
      <w:r>
        <w:t>Menu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Opens</w:t>
            </w:r>
          </w:p>
        </w:tc>
      </w:tr>
      <w:tr>
        <w:tc>
          <w:tcPr>
            <w:tcW w:type="dxa" w:w="2880"/>
          </w:tcPr>
          <w:p>
            <w:r/>
            <w:r>
              <w:t>Leave Notice</w:t>
            </w:r>
          </w:p>
        </w:tc>
        <w:tc>
          <w:tcPr>
            <w:tcW w:type="dxa" w:w="2880"/>
          </w:tcPr>
          <w:p>
            <w:r/>
            <w:r>
              <w:t>📅</w:t>
            </w:r>
          </w:p>
        </w:tc>
        <w:tc>
          <w:tcPr>
            <w:tcW w:type="dxa" w:w="2880"/>
          </w:tcPr>
          <w:p>
            <w:r/>
            <w:r>
              <w:t>Leave Notice form + history</w:t>
            </w:r>
          </w:p>
        </w:tc>
      </w:tr>
      <w:tr>
        <w:tc>
          <w:tcPr>
            <w:tcW w:type="dxa" w:w="2880"/>
          </w:tcPr>
          <w:p>
            <w:r/>
            <w:r>
              <w:t>Profile &amp; Contacts</w:t>
            </w:r>
          </w:p>
        </w:tc>
        <w:tc>
          <w:tcPr>
            <w:tcW w:type="dxa" w:w="2880"/>
          </w:tcPr>
          <w:p>
            <w:r/>
            <w:r>
              <w:t>👤</w:t>
            </w:r>
          </w:p>
        </w:tc>
        <w:tc>
          <w:tcPr>
            <w:tcW w:type="dxa" w:w="2880"/>
          </w:tcPr>
          <w:p>
            <w:r/>
            <w:r>
              <w:t>My Profile</w:t>
            </w:r>
          </w:p>
        </w:tc>
      </w:tr>
      <w:tr>
        <w:tc>
          <w:tcPr>
            <w:tcW w:type="dxa" w:w="2880"/>
          </w:tcPr>
          <w:p>
            <w:r/>
            <w:r>
              <w:t>Wireless Sync</w:t>
            </w:r>
          </w:p>
        </w:tc>
        <w:tc>
          <w:tcPr>
            <w:tcW w:type="dxa" w:w="2880"/>
          </w:tcPr>
          <w:p>
            <w:r/>
            <w:r>
              <w:t>🔄</w:t>
            </w:r>
          </w:p>
        </w:tc>
        <w:tc>
          <w:tcPr>
            <w:tcW w:type="dxa" w:w="2880"/>
          </w:tcPr>
          <w:p>
            <w:r/>
            <w:r>
              <w:t>DeviceSyncScreen (view-only; boarders cannot host)</w:t>
            </w:r>
          </w:p>
        </w:tc>
      </w:tr>
      <w:tr>
        <w:tc>
          <w:tcPr>
            <w:tcW w:type="dxa" w:w="2880"/>
          </w:tcPr>
          <w:p>
            <w:r/>
            <w:r>
              <w:t>Settings</w:t>
            </w:r>
          </w:p>
        </w:tc>
        <w:tc>
          <w:tcPr>
            <w:tcW w:type="dxa" w:w="2880"/>
          </w:tcPr>
          <w:p>
            <w:r/>
            <w:r>
              <w:t>⚙️</w:t>
            </w:r>
          </w:p>
        </w:tc>
        <w:tc>
          <w:tcPr>
            <w:tcW w:type="dxa" w:w="2880"/>
          </w:tcPr>
          <w:p>
            <w:r/>
            <w:r>
              <w:t>Preferences</w:t>
            </w:r>
          </w:p>
        </w:tc>
      </w:tr>
      <w:tr>
        <w:tc>
          <w:tcPr>
            <w:tcW w:type="dxa" w:w="2880"/>
          </w:tcPr>
          <w:p>
            <w:r/>
            <w:r>
              <w:t>Sign Out</w:t>
            </w:r>
          </w:p>
        </w:tc>
        <w:tc>
          <w:tcPr>
            <w:tcW w:type="dxa" w:w="2880"/>
          </w:tcPr>
          <w:p>
            <w:r/>
            <w:r>
              <w:t>(red)</w:t>
            </w:r>
          </w:p>
        </w:tc>
        <w:tc>
          <w:tcPr>
            <w:tcW w:type="dxa" w:w="2880"/>
          </w:tcPr>
          <w:p>
            <w:r/>
            <w:r>
              <w:t>Confirmation dialog, then signs out</w:t>
            </w:r>
          </w:p>
        </w:tc>
      </w:tr>
    </w:tbl>
    <w:p>
      <w:pPr>
        <w:pStyle w:val="Heading2"/>
      </w:pPr>
      <w:r>
        <w:t>My Profile</w:t>
      </w:r>
    </w:p>
    <w:p>
      <w:pPr>
        <w:pStyle w:val="ListBullet"/>
      </w:pPr>
      <w:r>
        <w:t>Avatar, name, job</w:t>
      </w:r>
    </w:p>
    <w:p>
      <w:pPr>
        <w:pStyle w:val="ListBullet"/>
      </w:pPr>
      <w:r>
        <w:t>Room &amp; Tenancy: Room, Floor, Move-in Date, Monthly Rate, Due Day, Grace Period</w:t>
      </w:r>
    </w:p>
    <w:p>
      <w:pPr>
        <w:pStyle w:val="ListBullet"/>
      </w:pPr>
      <w:r>
        <w:t>Contact Information: Phone, Email, House Guardian (with ✏ Edit)</w:t>
      </w:r>
    </w:p>
    <w:p>
      <w:pPr>
        <w:pStyle w:val="ListBullet"/>
      </w:pPr>
      <w:r>
        <w:t>Emergency Contact: Name, number, secondary, address (with ✓ Edit)</w:t>
      </w:r>
    </w:p>
    <w:p>
      <w:pPr>
        <w:pStyle w:val="ListBullet"/>
      </w:pPr>
      <w:r>
        <w:t>Guardian Contact: Name, number, alternative, address (with ✓ Edit)</w:t>
      </w:r>
    </w:p>
    <w:p>
      <w:pPr>
        <w:pStyle w:val="ListBullet"/>
      </w:pPr>
      <w:r>
        <w:t>Edit Contact Information modal: pre-filled form for emergency + guardian contacts, validation, Save Contacts</w:t>
      </w:r>
    </w:p>
    <w:p>
      <w:pPr>
        <w:pStyle w:val="Heading2"/>
      </w:pPr>
      <w:r>
        <w:t>Leave Notices</w:t>
      </w:r>
    </w:p>
    <w:p>
      <w:pPr>
        <w:pStyle w:val="ListBullet"/>
      </w:pPr>
      <w:r>
        <w:t>"+ File New Leave Notice" button opens two-step modal:</w:t>
      </w:r>
    </w:p>
    <w:p>
      <w:pPr>
        <w:pStyle w:val="ListNumber"/>
      </w:pPr>
      <w:r>
        <w:rPr>
          <w:b/>
        </w:rPr>
        <w:t>Form</w:t>
      </w:r>
      <w:r>
        <w:t>: Leave Date, Expected Departure Time, Expected Return Date, Expected Return Time, Reason, Destination, Additional Notes (optional)</w:t>
      </w:r>
    </w:p>
    <w:p>
      <w:pPr>
        <w:pStyle w:val="ListNumber"/>
      </w:pPr>
      <w:r>
        <w:rPr>
          <w:b/>
        </w:rPr>
        <w:t>Review</w:t>
      </w:r>
      <w:r>
        <w:t>: summary of all fields, then "Submit Leave Notice"</w:t>
      </w:r>
    </w:p>
    <w:p>
      <w:pPr>
        <w:pStyle w:val="ListBullet"/>
      </w:pPr>
      <w:r>
        <w:t>Statuses: Pending, Approved, Rejected, Out now (Departed), Arrived (Completed)</w:t>
      </w:r>
    </w:p>
    <w:p>
      <w:pPr>
        <w:pStyle w:val="ListBullet"/>
      </w:pPr>
      <w:r>
        <w:t>Each notice card: reason, status chip, destination, departure · expected return, notes, submitted at, timeline (actually departed / actually arrived)</w:t>
      </w:r>
    </w:p>
    <w:p>
      <w:pPr>
        <w:pStyle w:val="ListBullet"/>
      </w:pPr>
      <w:r>
        <w:t>If APPROVED: "🚪 I'm Leaving Now" button → marks DEPARTED</w:t>
      </w:r>
    </w:p>
    <w:p>
      <w:pPr>
        <w:pStyle w:val="ListBullet"/>
      </w:pPr>
      <w:r>
        <w:t>If DEPARTED: "Out now — waiting for the guardian to confirm your arrival"</w:t>
      </w:r>
    </w:p>
    <w:p>
      <w:pPr>
        <w:pStyle w:val="ListBullet"/>
      </w:pPr>
      <w:r>
        <w:t>If COMPLETED: "Trip complete — your arrival was confirmed by the guardian"</w:t>
      </w:r>
    </w:p>
    <w:p>
      <w:pPr>
        <w:pStyle w:val="ListBullet"/>
      </w:pPr>
      <w:r>
        <w:t>List history: all filed notices with EmptyState if none</w:t>
      </w:r>
    </w:p>
    <w:p>
      <w:pPr>
        <w:pStyle w:val="Heading2"/>
      </w:pPr>
      <w:r>
        <w:t>Wireless Sync (view-only for boarders)</w:t>
      </w:r>
    </w:p>
    <w:p>
      <w:pPr>
        <w:pStyle w:val="ListBullet"/>
      </w:pPr>
      <w:r>
        <w:t xml:space="preserve">Boarders can join a host but </w:t>
      </w:r>
      <w:r>
        <w:rPr>
          <w:b/>
        </w:rPr>
        <w:t>cannot host</w:t>
      </w:r>
      <w:r>
        <w:t xml:space="preserve"> the shared database (`allowHosting = false`)</w:t>
      </w:r>
    </w:p>
    <w:p>
      <w:pPr>
        <w:pStyle w:val="ListBullet"/>
      </w:pPr>
      <w:r>
        <w:t>Enter host IP + pairing token, tap Sync With Device</w:t>
      </w:r>
    </w:p>
    <w:p>
      <w:pPr>
        <w:pStyle w:val="Heading2"/>
      </w:pPr>
      <w:r>
        <w:t>Settings</w:t>
      </w:r>
    </w:p>
    <w:p>
      <w:r>
        <w:t>Preference toggles (saved on device):</w:t>
      </w:r>
    </w:p>
    <w:p>
      <w:pPr>
        <w:pStyle w:val="ListBullet"/>
      </w:pPr>
      <w:r>
        <w:rPr>
          <w:b/>
        </w:rPr>
        <w:t>Attendance Settings</w:t>
      </w:r>
      <w:r>
        <w:t>: Session Reminders, Absence Alerts, Calendar Present/Absent Colors</w:t>
      </w:r>
    </w:p>
    <w:p>
      <w:pPr>
        <w:pStyle w:val="ListBullet"/>
      </w:pPr>
      <w:r>
        <w:rPr>
          <w:b/>
        </w:rPr>
        <w:t>Payment Settings</w:t>
      </w:r>
      <w:r>
        <w:t>: Payment Due Reminders, Upload Prompt on Home, Payment History Link</w:t>
      </w:r>
    </w:p>
    <w:p>
      <w:pPr>
        <w:pStyle w:val="ListBullet"/>
      </w:pPr>
      <w:r>
        <w:rPr>
          <w:b/>
        </w:rPr>
        <w:t>Notifications</w:t>
      </w:r>
      <w:r>
        <w:t>: Announcement Alerts</w:t>
      </w:r>
    </w:p>
    <w:p>
      <w:pPr>
        <w:pStyle w:val="ListBullet"/>
      </w:pPr>
      <w:r>
        <w:rPr>
          <w:b/>
        </w:rPr>
        <w:t>App Info</w:t>
      </w:r>
      <w:r>
        <w:t>: Version 1.0.0, Build 2026.02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6. Announcements (`BAnnouncements`)</w:t>
      </w:r>
    </w:p>
    <w:p>
      <w:r>
        <w:t>Boarder reads announcements addressed to them.</w:t>
      </w:r>
    </w:p>
    <w:p>
      <w:pPr>
        <w:pStyle w:val="ListBullet"/>
      </w:pPr>
      <w:r>
        <w:t>Stats: Total, Unread, Critical</w:t>
      </w:r>
    </w:p>
    <w:p>
      <w:pPr>
        <w:pStyle w:val="ListBullet"/>
      </w:pPr>
      <w:r>
        <w:t>Date range filter</w:t>
      </w:r>
    </w:p>
    <w:p>
      <w:pPr>
        <w:pStyle w:val="ListBullet"/>
      </w:pPr>
      <w:r>
        <w:t>Priority filter: All / 🔴 Critical / 📢 Info</w:t>
      </w:r>
    </w:p>
    <w:p>
      <w:pPr>
        <w:pStyle w:val="ListBullet"/>
      </w:pPr>
      <w:r>
        <w:t>Read filter: All / Unread / Read</w:t>
      </w:r>
    </w:p>
    <w:p>
      <w:pPr>
        <w:pStyle w:val="ListBullet"/>
      </w:pPr>
      <w:r>
        <w:t>List cards: icon, title, body, "Posted by &lt;name&gt; · &lt;time&gt;", "New" / "✓ Read" / "✓ Ack" indicator</w:t>
      </w:r>
    </w:p>
    <w:p>
      <w:pPr>
        <w:pStyle w:val="ListBullet"/>
      </w:pPr>
      <w:r>
        <w:t>Tap a card to open detail</w:t>
      </w:r>
    </w:p>
    <w:p>
      <w:pPr>
        <w:pStyle w:val="ListBullet"/>
      </w:pPr>
      <w:r>
        <w:t>Detail view: full title, body, posted by/time, "✓ Marked as read"</w:t>
      </w:r>
    </w:p>
    <w:p>
      <w:pPr>
        <w:pStyle w:val="ListBullet"/>
      </w:pPr>
      <w:r>
        <w:t>For Critical announcements not yet acknowledged: "✓ Acknowledge" button</w:t>
      </w:r>
    </w:p>
    <w:p>
      <w:pPr>
        <w:pStyle w:val="ListBullet"/>
      </w:pPr>
      <w:r>
        <w:t>After acknowledging: "✓ You have acknowledged this announcement"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7. Boarder Data Summary (what the boarder sees across all screens)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boarder views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boarder can edit/create</w:t>
            </w:r>
          </w:p>
        </w:tc>
      </w:tr>
      <w:tr>
        <w:tc>
          <w:tcPr>
            <w:tcW w:type="dxa" w:w="2880"/>
          </w:tcPr>
          <w:p>
            <w:r/>
            <w:r>
              <w:t>Profile</w:t>
            </w:r>
          </w:p>
        </w:tc>
        <w:tc>
          <w:tcPr>
            <w:tcW w:type="dxa" w:w="2880"/>
          </w:tcPr>
          <w:p>
            <w:r/>
            <w:r>
              <w:t>Name, job, room, floor, join date, rate, due day, grace, phone, email</w:t>
            </w:r>
          </w:p>
        </w:tc>
        <w:tc>
          <w:tcPr>
            <w:tcW w:type="dxa" w:w="2880"/>
          </w:tcPr>
          <w:p>
            <w:r/>
            <w:r>
              <w:t>Update profile via contacts edit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Monthly rent, paid amount, balance, receipts, history</w:t>
            </w:r>
          </w:p>
        </w:tc>
        <w:tc>
          <w:tcPr>
            <w:tcW w:type="dxa" w:w="2880"/>
          </w:tcPr>
          <w:p>
            <w:r/>
            <w:r>
              <w:t>Create payments, upload proof, view history</w:t>
            </w:r>
          </w:p>
        </w:tc>
      </w:tr>
      <w:tr>
        <w:tc>
          <w:tcPr>
            <w:tcW w:type="dxa" w:w="2880"/>
          </w:tcPr>
          <w:p>
            <w:r/>
            <w:r>
              <w:t>Attendance</w:t>
            </w:r>
          </w:p>
        </w:tc>
        <w:tc>
          <w:tcPr>
            <w:tcW w:type="dxa" w:w="2880"/>
          </w:tcPr>
          <w:p>
            <w:r/>
            <w:r>
              <w:t>QR code, today check-in status, calendar, stats, history</w:t>
            </w:r>
          </w:p>
        </w:tc>
        <w:tc>
          <w:tcPr>
            <w:tcW w:type="dxa" w:w="2880"/>
          </w:tcPr>
          <w:p>
            <w:r/>
            <w:r>
              <w:t>Show QR to guardian, view history</w:t>
            </w:r>
          </w:p>
        </w:tc>
      </w:tr>
      <w:tr>
        <w:tc>
          <w:tcPr>
            <w:tcW w:type="dxa" w:w="2880"/>
          </w:tcPr>
          <w:p>
            <w:r/>
            <w:r>
              <w:t>Announcements</w:t>
            </w:r>
          </w:p>
        </w:tc>
        <w:tc>
          <w:tcPr>
            <w:tcW w:type="dxa" w:w="2880"/>
          </w:tcPr>
          <w:p>
            <w:r/>
            <w:r>
              <w:t>Addressed announcements, read/ack status</w:t>
            </w:r>
          </w:p>
        </w:tc>
        <w:tc>
          <w:tcPr>
            <w:tcW w:type="dxa" w:w="2880"/>
          </w:tcPr>
          <w:p>
            <w:r/>
            <w:r>
              <w:t>Mark read, acknowledge Critical</w:t>
            </w:r>
          </w:p>
        </w:tc>
      </w:tr>
      <w:tr>
        <w:tc>
          <w:tcPr>
            <w:tcW w:type="dxa" w:w="2880"/>
          </w:tcPr>
          <w:p>
            <w:r/>
            <w:r>
              <w:t>Leave Notices</w:t>
            </w:r>
          </w:p>
        </w:tc>
        <w:tc>
          <w:tcPr>
            <w:tcW w:type="dxa" w:w="2880"/>
          </w:tcPr>
          <w:p>
            <w:r/>
            <w:r>
              <w:t>Filed notices, statuses, timeline</w:t>
            </w:r>
          </w:p>
        </w:tc>
        <w:tc>
          <w:tcPr>
            <w:tcW w:type="dxa" w:w="2880"/>
          </w:tcPr>
          <w:p>
            <w:r/>
            <w:r>
              <w:t>Submit new leave notices, "I'm Leaving Now"</w:t>
            </w:r>
          </w:p>
        </w:tc>
      </w:tr>
      <w:tr>
        <w:tc>
          <w:tcPr>
            <w:tcW w:type="dxa" w:w="2880"/>
          </w:tcPr>
          <w:p>
            <w:r/>
            <w:r>
              <w:t>Maintenance</w:t>
            </w:r>
          </w:p>
        </w:tc>
        <w:tc>
          <w:tcPr>
            <w:tcW w:type="dxa" w:w="2880"/>
          </w:tcPr>
          <w:p>
            <w:r/>
            <w:r>
              <w:t>Own reports, statuses</w:t>
            </w:r>
          </w:p>
        </w:tc>
        <w:tc>
          <w:tcPr>
            <w:tcW w:type="dxa" w:w="2880"/>
          </w:tcPr>
          <w:p>
            <w:r/>
            <w:r>
              <w:t>Submit new maintenance requests</w:t>
            </w:r>
          </w:p>
        </w:tc>
      </w:tr>
      <w:tr>
        <w:tc>
          <w:tcPr>
            <w:tcW w:type="dxa" w:w="2880"/>
          </w:tcPr>
          <w:p>
            <w:r/>
            <w:r>
              <w:t>Emergency</w:t>
            </w:r>
          </w:p>
        </w:tc>
        <w:tc>
          <w:tcPr>
            <w:tcW w:type="dxa" w:w="2880"/>
          </w:tcPr>
          <w:p>
            <w:r/>
            <w:r>
              <w:t>SOS button, emergency contact, guardian phone</w:t>
            </w:r>
          </w:p>
        </w:tc>
        <w:tc>
          <w:tcPr>
            <w:tcW w:type="dxa" w:w="2880"/>
          </w:tcPr>
          <w:p>
            <w:r/>
            <w:r>
              <w:t>Send SOS, edit contacts</w:t>
            </w:r>
          </w:p>
        </w:tc>
      </w:tr>
      <w:tr>
        <w:tc>
          <w:tcPr>
            <w:tcW w:type="dxa" w:w="2880"/>
          </w:tcPr>
          <w:p>
            <w:r/>
            <w:r>
              <w:t>Contacts</w:t>
            </w:r>
          </w:p>
        </w:tc>
        <w:tc>
          <w:tcPr>
            <w:tcW w:type="dxa" w:w="2880"/>
          </w:tcPr>
          <w:p>
            <w:r/>
            <w:r>
              <w:t>Emergency + guardian contact info</w:t>
            </w:r>
          </w:p>
        </w:tc>
        <w:tc>
          <w:tcPr>
            <w:tcW w:type="dxa" w:w="2880"/>
          </w:tcPr>
          <w:p>
            <w:r/>
            <w:r>
              <w:t>Edit both contact sets</w:t>
            </w:r>
          </w:p>
        </w:tc>
      </w:tr>
      <w:tr>
        <w:tc>
          <w:tcPr>
            <w:tcW w:type="dxa" w:w="2880"/>
          </w:tcPr>
          <w:p>
            <w:r/>
            <w:r>
              <w:t>Sync</w:t>
            </w:r>
          </w:p>
        </w:tc>
        <w:tc>
          <w:tcPr>
            <w:tcW w:type="dxa" w:w="2880"/>
          </w:tcPr>
          <w:p>
            <w:r/>
            <w:r>
              <w:t>Wireless sync (join only)</w:t>
            </w:r>
          </w:p>
        </w:tc>
        <w:tc>
          <w:tcPr>
            <w:tcW w:type="dxa" w:w="2880"/>
          </w:tcPr>
          <w:p>
            <w:r/>
            <w:r>
              <w:t>Enter host IP + token, sync (cannot host)</w:t>
            </w:r>
          </w:p>
        </w:tc>
      </w:tr>
      <w:tr>
        <w:tc>
          <w:tcPr>
            <w:tcW w:type="dxa" w:w="2880"/>
          </w:tcPr>
          <w:p>
            <w:r/>
            <w:r>
              <w:t>Settings</w:t>
            </w:r>
          </w:p>
        </w:tc>
        <w:tc>
          <w:tcPr>
            <w:tcW w:type="dxa" w:w="2880"/>
          </w:tcPr>
          <w:p>
            <w:r/>
            <w:r>
              <w:t>Notification &amp; preference toggles</w:t>
            </w:r>
          </w:p>
        </w:tc>
        <w:tc>
          <w:tcPr>
            <w:tcW w:type="dxa" w:w="2880"/>
          </w:tcPr>
          <w:p>
            <w:r/>
            <w:r>
              <w:t>Toggle settings on/off</w:t>
            </w:r>
          </w:p>
        </w:tc>
      </w:tr>
    </w:tbl>
    <w:p>
      <w:pPr>
        <w:pBdr>
          <w:bottom w:val="single" w:sz="6" w:space="1" w:color="000000"/>
        </w:pBdr>
      </w:pPr>
    </w:p>
    <w:p>
      <w:pPr>
        <w:pStyle w:val="Heading1"/>
      </w:pPr>
      <w:r>
        <w:t>Related docs</w:t>
      </w:r>
    </w:p>
    <w:p>
      <w:pPr>
        <w:pStyle w:val="ListBullet"/>
      </w:pPr>
      <w:r>
        <w:t>[USER_GUIDE.md](USER_GUIDE.md) — feature walkthrough for the Boarder role</w:t>
      </w:r>
    </w:p>
    <w:p>
      <w:pPr>
        <w:pStyle w:val="ListBullet"/>
      </w:pPr>
      <w:r>
        <w:t>[SYNC.md](SYNC.md) — wireless and phone-to-phone synchronization</w:t>
      </w:r>
    </w:p>
    <w:p>
      <w:pPr>
        <w:pStyle w:val="ListBullet"/>
      </w:pPr>
      <w:r>
        <w:t>[API.md](API.md) — sync server endpoint reference</w:t>
      </w:r>
    </w:p>
    <w:p>
      <w:pPr>
        <w:pStyle w:val="ListBullet"/>
      </w:pPr>
      <w:r>
        <w:t>[DATABASE.md](DATABASE.md) — Room schema reference</w:t>
      </w:r>
    </w:p>
    <w:p>
      <w:pPr>
        <w:pStyle w:val="ListBullet"/>
      </w:pPr>
      <w:r>
        <w:t>[SECURITY.md](SECURITY.md) — security limitations and hardening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