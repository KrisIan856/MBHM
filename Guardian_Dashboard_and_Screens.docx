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Guardian Dashboard &amp; Screen Reference — MBHM</w:t>
      </w:r>
    </w:p>
    <w:p>
      <w:r>
        <w:t xml:space="preserve">This document describes every screen a </w:t>
      </w:r>
      <w:r>
        <w:rPr>
          <w:b/>
        </w:rPr>
        <w:t>Guardian</w:t>
      </w:r>
      <w:r>
        <w:t xml:space="preserve"> can see and use in MBHM, tab by tab. It complements [USER_GUIDE.md](USER_GUIDE.md) with screen-level detail.</w:t>
      </w:r>
    </w:p>
    <w:p>
      <w:r>
        <w:t>The Guardian shell (`guardian/GuardianApp.kt`) has a five-item bottom navigation: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</w:tr>
      <w:tr>
        <w:tc>
          <w:tcPr>
            <w:tcW w:type="dxa" w:w="2880"/>
          </w:tcPr>
          <w:p>
            <w:r/>
            <w:r>
              <w:t>Dashboard</w:t>
            </w:r>
          </w:p>
        </w:tc>
        <w:tc>
          <w:tcPr>
            <w:tcW w:type="dxa" w:w="2880"/>
          </w:tcPr>
          <w:p>
            <w:r/>
            <w:r>
              <w:t>🏠</w:t>
            </w:r>
          </w:p>
        </w:tc>
        <w:tc>
          <w:tcPr>
            <w:tcW w:type="dxa" w:w="2880"/>
          </w:tcPr>
          <w:p>
            <w:r/>
            <w:r>
              <w:t>GDashboard</w:t>
            </w:r>
          </w:p>
        </w:tc>
      </w:tr>
      <w:tr>
        <w:tc>
          <w:tcPr>
            <w:tcW w:type="dxa" w:w="2880"/>
          </w:tcPr>
          <w:p>
            <w:r/>
            <w:r>
              <w:t>Payments</w:t>
            </w:r>
          </w:p>
        </w:tc>
        <w:tc>
          <w:tcPr>
            <w:tcW w:type="dxa" w:w="2880"/>
          </w:tcPr>
          <w:p>
            <w:r/>
            <w:r>
              <w:t>💳</w:t>
            </w:r>
          </w:p>
        </w:tc>
        <w:tc>
          <w:tcPr>
            <w:tcW w:type="dxa" w:w="2880"/>
          </w:tcPr>
          <w:p>
            <w:r/>
            <w:r>
              <w:t>GPayments</w:t>
            </w:r>
          </w:p>
        </w:tc>
      </w:tr>
      <w:tr>
        <w:tc>
          <w:tcPr>
            <w:tcW w:type="dxa" w:w="2880"/>
          </w:tcPr>
          <w:p>
            <w:r/>
            <w:r>
              <w:t>Attendance</w:t>
            </w:r>
          </w:p>
        </w:tc>
        <w:tc>
          <w:tcPr>
            <w:tcW w:type="dxa" w:w="2880"/>
          </w:tcPr>
          <w:p>
            <w:r/>
            <w:r>
              <w:t>📅</w:t>
            </w:r>
          </w:p>
        </w:tc>
        <w:tc>
          <w:tcPr>
            <w:tcW w:type="dxa" w:w="2880"/>
          </w:tcPr>
          <w:p>
            <w:r/>
            <w:r>
              <w:t>GAttendance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>🛡️</w:t>
            </w:r>
          </w:p>
        </w:tc>
        <w:tc>
          <w:tcPr>
            <w:tcW w:type="dxa" w:w="2880"/>
          </w:tcPr>
          <w:p>
            <w:r/>
            <w:r>
              <w:t>GSecurity</w:t>
            </w:r>
          </w:p>
        </w:tc>
      </w:tr>
      <w:tr>
        <w:tc>
          <w:tcPr>
            <w:tcW w:type="dxa" w:w="2880"/>
          </w:tcPr>
          <w:p>
            <w:r/>
            <w:r>
              <w:t>More</w:t>
            </w:r>
          </w:p>
        </w:tc>
        <w:tc>
          <w:tcPr>
            <w:tcW w:type="dxa" w:w="2880"/>
          </w:tcPr>
          <w:p>
            <w:r/>
            <w:r>
              <w:t>••</w:t>
            </w:r>
          </w:p>
        </w:tc>
        <w:tc>
          <w:tcPr>
            <w:tcW w:type="dxa" w:w="2880"/>
          </w:tcPr>
          <w:p>
            <w:r/>
            <w:r>
              <w:t>GMore</w:t>
            </w:r>
          </w:p>
        </w:tc>
      </w:tr>
    </w:tbl>
    <w:p>
      <w:r>
        <w:t xml:space="preserve">A sixth screen, </w:t>
      </w:r>
      <w:r>
        <w:rPr>
          <w:b/>
        </w:rPr>
        <w:t>Announcements</w:t>
      </w:r>
      <w:r>
        <w:t xml:space="preserve"> (`GAnnouncements`), opens from the Dashboard quick actions. A </w:t>
      </w:r>
      <w:r>
        <w:rPr>
          <w:b/>
        </w:rPr>
        <w:t>Guardian Account</w:t>
      </w:r>
      <w:r>
        <w:t xml:space="preserve"> modal and a </w:t>
      </w:r>
      <w:r>
        <w:rPr>
          <w:b/>
        </w:rPr>
        <w:t>Leave Notices</w:t>
      </w:r>
      <w:r>
        <w:t xml:space="preserve"> modal open as overlays from the Dashboard.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1. Dashboard (`GDashboard`)</w:t>
      </w:r>
    </w:p>
    <w:p>
      <w:r>
        <w:t>The Dashboard is the guardian's home. It shows account overview, monthly collection progress, and grouped quick actions.</w:t>
      </w:r>
    </w:p>
    <w:p>
      <w:pPr>
        <w:pStyle w:val="Heading2"/>
      </w:pPr>
      <w:r>
        <w:t>Header</w:t>
      </w:r>
    </w:p>
    <w:p>
      <w:pPr>
        <w:pStyle w:val="ListBullet"/>
      </w:pPr>
      <w:r>
        <w:t>Time-based greeting: "Good morning / Good afternoon / Good evening, 👋"</w:t>
      </w:r>
    </w:p>
    <w:p>
      <w:pPr>
        <w:pStyle w:val="ListBullet"/>
      </w:pPr>
      <w:r>
        <w:t>Guardian name and house ("Casa Marigold")</w:t>
      </w:r>
    </w:p>
    <w:p>
      <w:pPr>
        <w:pStyle w:val="ListBullet"/>
      </w:pPr>
      <w:r>
        <w:t>Guardian role chip</w:t>
      </w:r>
    </w:p>
    <w:p>
      <w:pPr>
        <w:pStyle w:val="ListBullet"/>
      </w:pPr>
      <w:r>
        <w:t xml:space="preserve">Circular avatar with guardian initial — tapping it opens the </w:t>
      </w:r>
      <w:r>
        <w:rPr>
          <w:b/>
        </w:rPr>
        <w:t>Guardian Account</w:t>
      </w:r>
      <w:r>
        <w:t xml:space="preserve"> modal</w:t>
      </w:r>
    </w:p>
    <w:p>
      <w:pPr>
        <w:pStyle w:val="Heading2"/>
      </w:pPr>
      <w:r>
        <w:t>Stat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/>
            <w:r>
              <w:t>Fully Paid</w:t>
            </w:r>
          </w:p>
        </w:tc>
        <w:tc>
          <w:tcPr>
            <w:tcW w:type="dxa" w:w="4320"/>
          </w:tcPr>
          <w:p>
            <w:r/>
            <w:r>
              <w:t>Count of boarders fully paid this month · "of N boarders"</w:t>
            </w:r>
          </w:p>
        </w:tc>
      </w:tr>
      <w:tr>
        <w:tc>
          <w:tcPr>
            <w:tcW w:type="dxa" w:w="4320"/>
          </w:tcPr>
          <w:p>
            <w:r/>
            <w:r>
              <w:t>Partially Paid</w:t>
            </w:r>
          </w:p>
        </w:tc>
        <w:tc>
          <w:tcPr>
            <w:tcW w:type="dxa" w:w="4320"/>
          </w:tcPr>
          <w:p>
            <w:r/>
            <w:r>
              <w:t>Count partially paid · "balance still due"</w:t>
            </w:r>
          </w:p>
        </w:tc>
      </w:tr>
      <w:tr>
        <w:tc>
          <w:tcPr>
            <w:tcW w:type="dxa" w:w="4320"/>
          </w:tcPr>
          <w:p>
            <w:r/>
            <w:r>
              <w:t>Present Today</w:t>
            </w:r>
          </w:p>
        </w:tc>
        <w:tc>
          <w:tcPr>
            <w:tcW w:type="dxa" w:w="4320"/>
          </w:tcPr>
          <w:p>
            <w:r/>
            <w:r>
              <w:t>Count present today · "N absent"</w:t>
            </w:r>
          </w:p>
        </w:tc>
      </w:tr>
      <w:tr>
        <w:tc>
          <w:tcPr>
            <w:tcW w:type="dxa" w:w="4320"/>
          </w:tcPr>
          <w:p>
            <w:r/>
            <w:r>
              <w:t>Action Needed</w:t>
            </w:r>
          </w:p>
        </w:tc>
        <w:tc>
          <w:tcPr>
            <w:tcW w:type="dxa" w:w="4320"/>
          </w:tcPr>
          <w:p>
            <w:r/>
            <w:r>
              <w:t>Pending + overdue count · "N overdue · N pending"</w:t>
            </w:r>
          </w:p>
        </w:tc>
      </w:tr>
    </w:tbl>
    <w:p>
      <w:pPr>
        <w:pStyle w:val="Heading2"/>
      </w:pPr>
      <w:r>
        <w:t>Monthly Collection Panel</w:t>
      </w:r>
    </w:p>
    <w:p>
      <w:pPr>
        <w:pStyle w:val="ListBullet"/>
      </w:pPr>
      <w:r>
        <w:t>Period label (e.g. "September Collection")</w:t>
      </w:r>
    </w:p>
    <w:p>
      <w:pPr>
        <w:pStyle w:val="ListBullet"/>
      </w:pPr>
      <w:r>
        <w:t>Collected amount vs total expected (e.g. "₱12,000 of ₱15,000")</w:t>
      </w:r>
    </w:p>
    <w:p>
      <w:pPr>
        <w:pStyle w:val="ListBullet"/>
      </w:pPr>
      <w:r>
        <w:t>Progress bar split into Paid (green), Partial (blue), and outstanding (empty)</w:t>
      </w:r>
    </w:p>
    <w:p>
      <w:pPr>
        <w:pStyle w:val="ListBullet"/>
      </w:pPr>
      <w:r>
        <w:t>Summary line: "N fully paid · N partial · N outstanding"</w:t>
      </w:r>
    </w:p>
    <w:p>
      <w:pPr>
        <w:pStyle w:val="Heading2"/>
      </w:pPr>
      <w:r>
        <w:t>Quick Actions (grouped)</w:t>
      </w:r>
    </w:p>
    <w:p>
      <w:r>
        <w:rPr>
          <w:b/>
        </w:rPr>
        <w:t>Notices</w:t>
      </w:r>
    </w:p>
    <w:p>
      <w:pPr>
        <w:pStyle w:val="ListBullet"/>
      </w:pPr>
      <w:r>
        <w:t>Announcements — opens GAnnouncements</w:t>
      </w:r>
    </w:p>
    <w:p>
      <w:pPr>
        <w:pStyle w:val="ListBullet"/>
      </w:pPr>
      <w:r>
        <w:t>Leave Notices — opens the Leave Notices modal</w:t>
      </w:r>
    </w:p>
    <w:p>
      <w:r>
        <w:rPr>
          <w:b/>
        </w:rPr>
        <w:t>Records</w:t>
      </w:r>
    </w:p>
    <w:p>
      <w:pPr>
        <w:pStyle w:val="ListBullet"/>
      </w:pPr>
      <w:r>
        <w:t>Payments — switches tab to Payments</w:t>
      </w:r>
    </w:p>
    <w:p>
      <w:pPr>
        <w:pStyle w:val="ListBullet"/>
      </w:pPr>
      <w:r>
        <w:t>Attendance — switches tab to Attendance</w:t>
      </w:r>
    </w:p>
    <w:p>
      <w:r>
        <w:rPr>
          <w:b/>
        </w:rPr>
        <w:t>People &amp; Safety</w:t>
      </w:r>
    </w:p>
    <w:p>
      <w:pPr>
        <w:pStyle w:val="ListBullet"/>
      </w:pPr>
      <w:r>
        <w:t>Boarders — switches tab to Security (boarder accounts deep link)</w:t>
      </w:r>
    </w:p>
    <w:p>
      <w:pPr>
        <w:pStyle w:val="ListBullet"/>
      </w:pPr>
      <w:r>
        <w:t>Security — switches tab to Security</w:t>
      </w:r>
    </w:p>
    <w:p>
      <w:r>
        <w:rPr>
          <w:b/>
        </w:rPr>
        <w:t>Emergency</w:t>
      </w:r>
    </w:p>
    <w:p>
      <w:pPr>
        <w:pStyle w:val="ListBullet"/>
      </w:pPr>
      <w:r>
        <w:t>Emergency Contacts — deep link to Security contacts</w:t>
      </w:r>
    </w:p>
    <w:p>
      <w:pPr>
        <w:pStyle w:val="Heading2"/>
      </w:pPr>
      <w:r>
        <w:t>Guardian Account Modal</w:t>
      </w:r>
    </w:p>
    <w:p>
      <w:r>
        <w:t>Opened from the avatar. Shows:</w:t>
      </w:r>
    </w:p>
    <w:p>
      <w:pPr>
        <w:pStyle w:val="ListBullet"/>
      </w:pPr>
      <w:r>
        <w:t>Avatar with initial, full name, username ("@username"), house ("Casa Marigold"), role chip ("Guardian")</w:t>
      </w:r>
    </w:p>
    <w:p>
      <w:pPr>
        <w:pStyle w:val="ListBullet"/>
      </w:pPr>
      <w:r>
        <w:t>Account &amp; Overview card:</w:t>
      </w:r>
    </w:p>
    <w:p>
      <w:pPr>
        <w:pStyle w:val="ListBullet"/>
      </w:pPr>
      <w:r>
        <w:t>Full name, Username, House</w:t>
      </w:r>
    </w:p>
    <w:p>
      <w:pPr>
        <w:pStyle w:val="ListBullet"/>
      </w:pPr>
      <w:r>
        <w:t>Boarders registered (count)</w:t>
      </w:r>
    </w:p>
    <w:p>
      <w:pPr>
        <w:pStyle w:val="ListBullet"/>
      </w:pPr>
      <w:r>
        <w:t>Collected this month (paid amount of total due)</w:t>
      </w:r>
    </w:p>
    <w:p>
      <w:pPr>
        <w:pStyle w:val="ListBullet"/>
      </w:pPr>
      <w:r>
        <w:t>Receipts to review (count of PENDING_REVIEW receipts)</w:t>
      </w:r>
    </w:p>
    <w:p>
      <w:pPr>
        <w:pStyle w:val="ListBullet"/>
      </w:pPr>
      <w:r>
        <w:t>Present today (count of boarders present)</w:t>
      </w:r>
    </w:p>
    <w:p>
      <w:pPr>
        <w:pStyle w:val="ListBullet"/>
      </w:pPr>
      <w:r>
        <w:t>Sign Out button (red)</w:t>
      </w:r>
    </w:p>
    <w:p>
      <w:pPr>
        <w:pStyle w:val="Heading2"/>
      </w:pPr>
      <w:r>
        <w:t>Leave Notices Modal</w:t>
      </w:r>
    </w:p>
    <w:p>
      <w:r>
        <w:t>Opened from Dashboard. Guardian reviews leave notices submitted by boarders:</w:t>
      </w:r>
    </w:p>
    <w:p>
      <w:pPr>
        <w:pStyle w:val="ListBullet"/>
      </w:pPr>
      <w:r>
        <w:t>Date range filter (From / To)</w:t>
      </w:r>
    </w:p>
    <w:p>
      <w:pPr>
        <w:pStyle w:val="ListBullet"/>
      </w:pPr>
      <w:r>
        <w:t>Status chip bar: All, Pending, Approved, Departed, Rejected, Arrived (Completed)</w:t>
      </w:r>
    </w:p>
    <w:p>
      <w:pPr>
        <w:pStyle w:val="ListBullet"/>
      </w:pPr>
      <w:r>
        <w:t>Each notice shows: reason, leave date · destination, sender name · room, submitted at, sender phone with Call button</w:t>
      </w:r>
    </w:p>
    <w:p>
      <w:pPr>
        <w:pStyle w:val="ListBullet"/>
      </w:pPr>
      <w:r>
        <w:t>Status chips: Pending (warn), Approved (sage), Rejected (danger), Departed (primary), Arrived (blue)</w:t>
      </w:r>
    </w:p>
    <w:p>
      <w:pPr>
        <w:pStyle w:val="ListBullet"/>
      </w:pPr>
      <w:r>
        <w:t>Verified by / declined by info with timestamp when verified</w:t>
      </w:r>
    </w:p>
    <w:p>
      <w:pPr>
        <w:pStyle w:val="ListBullet"/>
      </w:pPr>
      <w:r>
        <w:t>For PENDING notices: Approve and Decline buttons</w:t>
      </w:r>
    </w:p>
    <w:p>
      <w:pPr>
        <w:pStyle w:val="ListBullet"/>
      </w:pPr>
      <w:r>
        <w:t>For APPROVED: "Waiting for the boarder to tap 'I'm Leaving Now'"</w:t>
      </w:r>
    </w:p>
    <w:p>
      <w:pPr>
        <w:pStyle w:val="ListBullet"/>
      </w:pPr>
      <w:r>
        <w:t>For DEPARTED: "Mark as Arrived" button (moves to COMPLETED)</w:t>
      </w:r>
    </w:p>
    <w:p>
      <w:pPr>
        <w:pStyle w:val="ListBullet"/>
      </w:pPr>
      <w:r>
        <w:t>For COMPLETED: "Trip complete — boarder is back"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2. Payments (`GPayments`)</w:t>
      </w:r>
    </w:p>
    <w:p>
      <w:r>
        <w:t>Guardian views and verifies boarder payments.</w:t>
      </w:r>
    </w:p>
    <w:p>
      <w:pPr>
        <w:pStyle w:val="Heading2"/>
      </w:pPr>
      <w:r>
        <w:t>Billing Settings (editable by guardian)</w:t>
      </w:r>
    </w:p>
    <w:p>
      <w:pPr>
        <w:pStyle w:val="ListBullet"/>
      </w:pPr>
      <w:r>
        <w:t>Due day, grace period days</w:t>
      </w:r>
    </w:p>
    <w:p>
      <w:pPr>
        <w:pStyle w:val="ListBullet"/>
      </w:pPr>
      <w:r>
        <w:t>Penalty type (Flat / Percentage) and penalty amount</w:t>
      </w:r>
    </w:p>
    <w:p>
      <w:pPr>
        <w:pStyle w:val="ListBullet"/>
      </w:pPr>
      <w:r>
        <w:t>Reminder toggles: before 3 days, before 1 day, on day, after 1 day, after 3 days</w:t>
      </w:r>
    </w:p>
    <w:p>
      <w:pPr>
        <w:pStyle w:val="ListBullet"/>
      </w:pPr>
      <w:r>
        <w:t>Channel toggles: in-app, SMS, email</w:t>
      </w:r>
    </w:p>
    <w:p>
      <w:pPr>
        <w:pStyle w:val="Heading2"/>
      </w:pPr>
      <w:r>
        <w:t>Payment Records</w:t>
      </w:r>
    </w:p>
    <w:p>
      <w:r>
        <w:t>List of all boarders' payments for the current period, showing:</w:t>
      </w:r>
    </w:p>
    <w:p>
      <w:pPr>
        <w:pStyle w:val="ListBullet"/>
      </w:pPr>
      <w:r>
        <w:t>Boarder name / room</w:t>
      </w:r>
    </w:p>
    <w:p>
      <w:pPr>
        <w:pStyle w:val="ListBullet"/>
      </w:pPr>
      <w:r>
        <w:t>Monthly rate (billed)</w:t>
      </w:r>
    </w:p>
    <w:p>
      <w:pPr>
        <w:pStyle w:val="ListBullet"/>
      </w:pPr>
      <w:r>
        <w:t>Amount paid</w:t>
      </w:r>
    </w:p>
    <w:p>
      <w:pPr>
        <w:pStyle w:val="ListBullet"/>
      </w:pPr>
      <w:r>
        <w:t>Balance due</w:t>
      </w:r>
    </w:p>
    <w:p>
      <w:pPr>
        <w:pStyle w:val="ListBullet"/>
      </w:pPr>
      <w:r>
        <w:t>Status: Paid / Partial / Pending / Overdue</w:t>
      </w:r>
    </w:p>
    <w:p>
      <w:pPr>
        <w:pStyle w:val="ListBullet"/>
      </w:pPr>
      <w:r>
        <w:t>Receipt status: Pending review / Verified / Rejected</w:t>
      </w:r>
    </w:p>
    <w:p>
      <w:pPr>
        <w:pStyle w:val="Heading2"/>
      </w:pPr>
      <w:r>
        <w:t>Receipt Verification (guardian action)</w:t>
      </w:r>
    </w:p>
    <w:p>
      <w:r>
        <w:t>For each boarder-submitted payment with a receipt:</w:t>
      </w:r>
    </w:p>
    <w:p>
      <w:pPr>
        <w:pStyle w:val="ListBullet"/>
      </w:pPr>
      <w:r>
        <w:t>Receipt file name and preview (image stored on the submitting device; only the path is synced)</w:t>
      </w:r>
    </w:p>
    <w:p>
      <w:pPr>
        <w:pStyle w:val="ListBullet"/>
      </w:pPr>
      <w:r>
        <w:t>Receipt status chip</w:t>
      </w:r>
    </w:p>
    <w:p>
      <w:pPr>
        <w:pStyle w:val="ListBullet"/>
      </w:pPr>
      <w:r>
        <w:t xml:space="preserve">If PENDING_REVIEW: guardian can </w:t>
      </w:r>
      <w:r>
        <w:rPr>
          <w:b/>
        </w:rPr>
        <w:t>Verify</w:t>
      </w:r>
      <w:r>
        <w:t xml:space="preserve"> (marks PAID and counts toward balance) or </w:t>
      </w:r>
      <w:r>
        <w:rPr>
          <w:b/>
        </w:rPr>
        <w:t>Reject</w:t>
      </w:r>
      <w:r>
        <w:t xml:space="preserve"> (with optional reason; rejection changes outstanding balance)</w:t>
      </w:r>
    </w:p>
    <w:p>
      <w:pPr>
        <w:pStyle w:val="ListBullet"/>
      </w:pPr>
      <w:r>
        <w:t>If VERIFIED: shows "Verified &lt;date&gt; by Guardian"</w:t>
      </w:r>
    </w:p>
    <w:p>
      <w:pPr>
        <w:pStyle w:val="ListBullet"/>
      </w:pPr>
      <w:r>
        <w:t>If REJECTED: shows rejection reason and "Proof Rejected by Guardian"</w:t>
      </w:r>
    </w:p>
    <w:p>
      <w:pPr>
        <w:pStyle w:val="Heading2"/>
      </w:pPr>
      <w:r>
        <w:t>Accounting rule</w:t>
      </w:r>
    </w:p>
    <w:p>
      <w:r>
        <w:t xml:space="preserve">A boarder-submitted payment counts toward the balance </w:t>
      </w:r>
      <w:r>
        <w:rPr>
          <w:b/>
        </w:rPr>
        <w:t>only after the guardian verifies the receipt</w:t>
      </w:r>
      <w:r>
        <w:t>. Pending and rejected proofs no longer look paid.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3. Attendance (`GAttendance`)</w:t>
      </w:r>
    </w:p>
    <w:p>
      <w:r>
        <w:t>Guardian manages worship/attendance sessions and check-ins.</w:t>
      </w:r>
    </w:p>
    <w:p>
      <w:pPr>
        <w:pStyle w:val="Heading2"/>
      </w:pPr>
      <w:r>
        <w:t>Attendance Sessions</w:t>
      </w:r>
    </w:p>
    <w:p>
      <w:pPr>
        <w:pStyle w:val="ListBullet"/>
      </w:pPr>
      <w:r>
        <w:t>Morning and Evening sessions generated from the Worship Schedule</w:t>
      </w:r>
    </w:p>
    <w:p>
      <w:pPr>
        <w:pStyle w:val="ListBullet"/>
      </w:pPr>
      <w:r>
        <w:t>Each session shows date, window start–end, and QR validity minutes</w:t>
      </w:r>
    </w:p>
    <w:p>
      <w:pPr>
        <w:pStyle w:val="ListBullet"/>
      </w:pPr>
      <w:r>
        <w:t>Guardian ensures today's sessions exist (`ensureTodaySessions`)</w:t>
      </w:r>
    </w:p>
    <w:p>
      <w:pPr>
        <w:pStyle w:val="Heading2"/>
      </w:pPr>
      <w:r>
        <w:t>Check-In Records</w:t>
      </w:r>
    </w:p>
    <w:p>
      <w:pPr>
        <w:pStyle w:val="ListBullet"/>
      </w:pPr>
      <w:r>
        <w:t>Per boarder, per session: status (Present / Absent), check-in time, method (QR / Manual)</w:t>
      </w:r>
    </w:p>
    <w:p>
      <w:pPr>
        <w:pStyle w:val="ListBullet"/>
      </w:pPr>
      <w:r>
        <w:t>Guardian can record manual check-ins and overrides</w:t>
      </w:r>
    </w:p>
    <w:p>
      <w:pPr>
        <w:pStyle w:val="Heading2"/>
      </w:pPr>
      <w:r>
        <w:t>Absence Alerts</w:t>
      </w:r>
    </w:p>
    <w:p>
      <w:pPr>
        <w:pStyle w:val="ListBullet"/>
      </w:pPr>
      <w:r>
        <w:t>Guardian configures the absence threshold (in Worship Schedule)</w:t>
      </w:r>
    </w:p>
    <w:p>
      <w:pPr>
        <w:pStyle w:val="ListBullet"/>
      </w:pPr>
      <w:r>
        <w:t>When a boarder misses sessions beyond the threshold, an absence alert is created</w:t>
      </w:r>
    </w:p>
    <w:p>
      <w:pPr>
        <w:pStyle w:val="ListBullet"/>
      </w:pPr>
      <w:r>
        <w:t>Guardian can send / upsert absence alerts to notify themselves</w:t>
      </w:r>
    </w:p>
    <w:p>
      <w:pPr>
        <w:pStyle w:val="Heading2"/>
      </w:pPr>
      <w:r>
        <w:t>Worship Schedule (editable)</w:t>
      </w:r>
    </w:p>
    <w:p>
      <w:pPr>
        <w:pStyle w:val="ListBullet"/>
      </w:pPr>
      <w:r>
        <w:t>Morning start / end and QR validity minutes</w:t>
      </w:r>
    </w:p>
    <w:p>
      <w:pPr>
        <w:pStyle w:val="ListBullet"/>
      </w:pPr>
      <w:r>
        <w:t>Evening start / end and QR validity minutes</w:t>
      </w:r>
    </w:p>
    <w:p>
      <w:pPr>
        <w:pStyle w:val="ListBullet"/>
      </w:pPr>
      <w:r>
        <w:t>Absence threshold (number of misses before alert)</w:t>
      </w:r>
    </w:p>
    <w:p>
      <w:pPr>
        <w:pStyle w:val="Heading2"/>
      </w:pPr>
      <w:r>
        <w:t>Check-in window enforcement</w:t>
      </w:r>
    </w:p>
    <w:p>
      <w:pPr>
        <w:pStyle w:val="ListBullet"/>
      </w:pPr>
      <w:r>
        <w:t>Scans outside the session start / QR-validity window are rejected</w:t>
      </w:r>
    </w:p>
    <w:p>
      <w:pPr>
        <w:pStyle w:val="ListBullet"/>
      </w:pPr>
      <w:r>
        <w:t>The static boarder QR is not accepted before or after the window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4. Security (`GSecurity`)</w:t>
      </w:r>
    </w:p>
    <w:p>
      <w:r>
        <w:t>Guardian manages boarder accounts, incidents, maintenance, rooms, jobs, and contacts.</w:t>
      </w:r>
    </w:p>
    <w:p>
      <w:pPr>
        <w:pStyle w:val="Heading2"/>
      </w:pPr>
      <w:r>
        <w:t>Boarder Accounts</w:t>
      </w:r>
    </w:p>
    <w:p>
      <w:pPr>
        <w:pStyle w:val="ListBullet"/>
      </w:pPr>
      <w:r>
        <w:t>Create boarder account: name, ID number, room, floor, job, monthly rate, password</w:t>
      </w:r>
    </w:p>
    <w:p>
      <w:pPr>
        <w:pStyle w:val="ListBullet"/>
      </w:pPr>
      <w:r>
        <w:t>Guardian issues the ID number and creates the password</w:t>
      </w:r>
    </w:p>
    <w:p>
      <w:pPr>
        <w:pStyle w:val="ListBullet"/>
      </w:pPr>
      <w:r>
        <w:t>List of all boarders with name, room, floor, initials, avatar color, phone, email, join date, monthly rate, payment status</w:t>
      </w:r>
    </w:p>
    <w:p>
      <w:pPr>
        <w:pStyle w:val="Heading2"/>
      </w:pPr>
      <w:r>
        <w:t>Incidents</w:t>
      </w:r>
    </w:p>
    <w:p>
      <w:pPr>
        <w:pStyle w:val="ListBullet"/>
      </w:pPr>
      <w:r>
        <w:t>Log incidents: Missed Curfew, SOS, Missed Worship, Maintenance, Other</w:t>
      </w:r>
    </w:p>
    <w:p>
      <w:pPr>
        <w:pStyle w:val="ListBullet"/>
      </w:pPr>
      <w:r>
        <w:t>Each incident: type, boarder, title, description, timestamp, resolved flag</w:t>
      </w:r>
    </w:p>
    <w:p>
      <w:pPr>
        <w:pStyle w:val="ListBullet"/>
      </w:pPr>
      <w:r>
        <w:t>Guardian can mark incidents resolved</w:t>
      </w:r>
    </w:p>
    <w:p>
      <w:pPr>
        <w:pStyle w:val="Heading2"/>
      </w:pPr>
      <w:r>
        <w:t>Maintenance Reports</w:t>
      </w:r>
    </w:p>
    <w:p>
      <w:pPr>
        <w:pStyle w:val="ListBullet"/>
      </w:pPr>
      <w:r>
        <w:t>File maintenance tickets: boarder, room, category (Plumbing / Electrical / Furniture / Appliance / Other), description, status (Open / In Progress / Resolved)</w:t>
      </w:r>
    </w:p>
    <w:p>
      <w:pPr>
        <w:pStyle w:val="ListBullet"/>
      </w:pPr>
      <w:r>
        <w:t>Track resolution with resolved-at timestamp</w:t>
      </w:r>
    </w:p>
    <w:p>
      <w:pPr>
        <w:pStyle w:val="Heading2"/>
      </w:pPr>
      <w:r>
        <w:t>Rooms &amp; Jobs</w:t>
      </w:r>
    </w:p>
    <w:p>
      <w:pPr>
        <w:pStyle w:val="ListBullet"/>
      </w:pPr>
      <w:r>
        <w:t>Save room: name, floor, max capacity</w:t>
      </w:r>
    </w:p>
    <w:p>
      <w:pPr>
        <w:pStyle w:val="ListBullet"/>
      </w:pPr>
      <w:r>
        <w:t>Delete room</w:t>
      </w:r>
    </w:p>
    <w:p>
      <w:pPr>
        <w:pStyle w:val="ListBullet"/>
      </w:pPr>
      <w:r>
        <w:t>Save job / occupation name</w:t>
      </w:r>
    </w:p>
    <w:p>
      <w:pPr>
        <w:pStyle w:val="ListBullet"/>
      </w:pPr>
      <w:r>
        <w:t>Delete job</w:t>
      </w:r>
    </w:p>
    <w:p>
      <w:pPr>
        <w:pStyle w:val="Heading2"/>
      </w:pPr>
      <w:r>
        <w:t>Guardian Profile</w:t>
      </w:r>
    </w:p>
    <w:p>
      <w:pPr>
        <w:pStyle w:val="ListBullet"/>
      </w:pPr>
      <w:r>
        <w:t>Name, phone, email, house name, house address (shared with all boarders)</w:t>
      </w:r>
    </w:p>
    <w:p>
      <w:pPr>
        <w:pStyle w:val="Heading2"/>
      </w:pPr>
      <w:r>
        <w:t>Emergency Contacts</w:t>
      </w:r>
    </w:p>
    <w:p>
      <w:pPr>
        <w:pStyle w:val="ListBullet"/>
      </w:pPr>
      <w:r>
        <w:t>Guardian contact phone (callable from boarder screens)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5. More (`GMore`)</w:t>
      </w:r>
    </w:p>
    <w:p>
      <w:r>
        <w:t>Settings and house configuration.</w:t>
      </w:r>
    </w:p>
    <w:p>
      <w:pPr>
        <w:pStyle w:val="ListBullet"/>
      </w:pPr>
      <w:r>
        <w:rPr>
          <w:b/>
        </w:rPr>
        <w:t>Rooms</w:t>
      </w:r>
      <w:r>
        <w:t>: add / delete rooms (name, floor, max capacity)</w:t>
      </w:r>
    </w:p>
    <w:p>
      <w:pPr>
        <w:pStyle w:val="ListBullet"/>
      </w:pPr>
      <w:r>
        <w:rPr>
          <w:b/>
        </w:rPr>
        <w:t>Jobs</w:t>
      </w:r>
      <w:r>
        <w:t>: add / delete job names</w:t>
      </w:r>
    </w:p>
    <w:p>
      <w:pPr>
        <w:pStyle w:val="ListBullet"/>
      </w:pPr>
      <w:r>
        <w:rPr>
          <w:b/>
        </w:rPr>
        <w:t>Billing Settings</w:t>
      </w:r>
      <w:r>
        <w:t>: due day, grace period, penalty, reminders, channels</w:t>
      </w:r>
    </w:p>
    <w:p>
      <w:pPr>
        <w:pStyle w:val="ListBullet"/>
      </w:pPr>
      <w:r>
        <w:rPr>
          <w:b/>
        </w:rPr>
        <w:t>Worship Schedule</w:t>
      </w:r>
      <w:r>
        <w:t>: morning/evening times, QR validity, absence threshold</w:t>
      </w:r>
    </w:p>
    <w:p>
      <w:pPr>
        <w:pStyle w:val="ListBullet"/>
      </w:pPr>
      <w:r>
        <w:rPr>
          <w:b/>
        </w:rPr>
        <w:t>Sign Out</w:t>
      </w:r>
      <w:r>
        <w:t>: clears session and returns to sign-in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6. Announcements (`GAnnouncements`)</w:t>
      </w:r>
    </w:p>
    <w:p>
      <w:r>
        <w:t>Guardian posts announcements visible to boarders.</w:t>
      </w:r>
    </w:p>
    <w:p>
      <w:pPr>
        <w:pStyle w:val="ListBullet"/>
      </w:pPr>
      <w:r>
        <w:t>Create announcement: title, body, priority (Normal / Critical), recipients (specific boarders or all = null)</w:t>
      </w:r>
    </w:p>
    <w:p>
      <w:pPr>
        <w:pStyle w:val="ListBullet"/>
      </w:pPr>
      <w:r>
        <w:t>List shows all announcements with sent at, sent by, read by, acknowledged by</w:t>
      </w:r>
    </w:p>
    <w:p>
      <w:pPr>
        <w:pStyle w:val="ListBullet"/>
      </w:pPr>
      <w:r>
        <w:t>Guardian can upsert announcements</w:t>
      </w:r>
    </w:p>
    <w:p>
      <w:pPr>
        <w:pStyle w:val="ListBullet"/>
      </w:pPr>
      <w:r>
        <w:t>Boarders can mark announcements read and acknowledge Critical ones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7. Guardian Data Summary (what the guardian sees across all screens)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guardian views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guardian can edit/create</w:t>
            </w:r>
          </w:p>
        </w:tc>
      </w:tr>
      <w:tr>
        <w:tc>
          <w:tcPr>
            <w:tcW w:type="dxa" w:w="2880"/>
          </w:tcPr>
          <w:p>
            <w:r/>
            <w:r>
              <w:t>Boarders</w:t>
            </w:r>
          </w:p>
        </w:tc>
        <w:tc>
          <w:tcPr>
            <w:tcW w:type="dxa" w:w="2880"/>
          </w:tcPr>
          <w:p>
            <w:r/>
            <w:r>
              <w:t>Full roster with contacts, room, rate, payment status</w:t>
            </w:r>
          </w:p>
        </w:tc>
        <w:tc>
          <w:tcPr>
            <w:tcW w:type="dxa" w:w="2880"/>
          </w:tcPr>
          <w:p>
            <w:r/>
            <w:r>
              <w:t>Create accounts, set ID/password, update boarder info</w:t>
            </w:r>
          </w:p>
        </w:tc>
      </w:tr>
      <w:tr>
        <w:tc>
          <w:tcPr>
            <w:tcW w:type="dxa" w:w="2880"/>
          </w:tcPr>
          <w:p>
            <w:r/>
            <w:r>
              <w:t>Payments</w:t>
            </w:r>
          </w:p>
        </w:tc>
        <w:tc>
          <w:tcPr>
            <w:tcW w:type="dxa" w:w="2880"/>
          </w:tcPr>
          <w:p>
            <w:r/>
            <w:r>
              <w:t>All boarders' monthly payments, receipts, balances</w:t>
            </w:r>
          </w:p>
        </w:tc>
        <w:tc>
          <w:tcPr>
            <w:tcW w:type="dxa" w:w="2880"/>
          </w:tcPr>
          <w:p>
            <w:r/>
            <w:r>
              <w:t>Configure billing, verify/reject receipts, record payments</w:t>
            </w:r>
          </w:p>
        </w:tc>
      </w:tr>
      <w:tr>
        <w:tc>
          <w:tcPr>
            <w:tcW w:type="dxa" w:w="2880"/>
          </w:tcPr>
          <w:p>
            <w:r/>
            <w:r>
              <w:t>Attendance</w:t>
            </w:r>
          </w:p>
        </w:tc>
        <w:tc>
          <w:tcPr>
            <w:tcW w:type="dxa" w:w="2880"/>
          </w:tcPr>
          <w:p>
            <w:r/>
            <w:r>
              <w:t>Sessions, check-in records, present/absent counts</w:t>
            </w:r>
          </w:p>
        </w:tc>
        <w:tc>
          <w:tcPr>
            <w:tcW w:type="dxa" w:w="2880"/>
          </w:tcPr>
          <w:p>
            <w:r/>
            <w:r>
              <w:t>Record manual check-ins, configure schedule &amp; threshold</w:t>
            </w:r>
          </w:p>
        </w:tc>
      </w:tr>
      <w:tr>
        <w:tc>
          <w:tcPr>
            <w:tcW w:type="dxa" w:w="2880"/>
          </w:tcPr>
          <w:p>
            <w:r/>
            <w:r>
              <w:t>Announcements</w:t>
            </w:r>
          </w:p>
        </w:tc>
        <w:tc>
          <w:tcPr>
            <w:tcW w:type="dxa" w:w="2880"/>
          </w:tcPr>
          <w:p>
            <w:r/>
            <w:r>
              <w:t>All announcements, read/ack status</w:t>
            </w:r>
          </w:p>
        </w:tc>
        <w:tc>
          <w:tcPr>
            <w:tcW w:type="dxa" w:w="2880"/>
          </w:tcPr>
          <w:p>
            <w:r/>
            <w:r>
              <w:t>Create and send announcements</w:t>
            </w:r>
          </w:p>
        </w:tc>
      </w:tr>
      <w:tr>
        <w:tc>
          <w:tcPr>
            <w:tcW w:type="dxa" w:w="2880"/>
          </w:tcPr>
          <w:p>
            <w:r/>
            <w:r>
              <w:t>Leave Notices</w:t>
            </w:r>
          </w:p>
        </w:tc>
        <w:tc>
          <w:tcPr>
            <w:tcW w:type="dxa" w:w="2880"/>
          </w:tcPr>
          <w:p>
            <w:r/>
            <w:r>
              <w:t>All boarder leave requests with status</w:t>
            </w:r>
          </w:p>
        </w:tc>
        <w:tc>
          <w:tcPr>
            <w:tcW w:type="dxa" w:w="2880"/>
          </w:tcPr>
          <w:p>
            <w:r/>
            <w:r>
              <w:t>Approve / decline / mark departed / mark arrived</w:t>
            </w:r>
          </w:p>
        </w:tc>
      </w:tr>
      <w:tr>
        <w:tc>
          <w:tcPr>
            <w:tcW w:type="dxa" w:w="2880"/>
          </w:tcPr>
          <w:p>
            <w:r/>
            <w:r>
              <w:t>Incidents</w:t>
            </w:r>
          </w:p>
        </w:tc>
        <w:tc>
          <w:tcPr>
            <w:tcW w:type="dxa" w:w="2880"/>
          </w:tcPr>
          <w:p>
            <w:r/>
            <w:r>
              <w:t>All incidents (SOS, curfew, etc.)</w:t>
            </w:r>
          </w:p>
        </w:tc>
        <w:tc>
          <w:tcPr>
            <w:tcW w:type="dxa" w:w="2880"/>
          </w:tcPr>
          <w:p>
            <w:r/>
            <w:r>
              <w:t>Log and resolve incidents</w:t>
            </w:r>
          </w:p>
        </w:tc>
      </w:tr>
      <w:tr>
        <w:tc>
          <w:tcPr>
            <w:tcW w:type="dxa" w:w="2880"/>
          </w:tcPr>
          <w:p>
            <w:r/>
            <w:r>
              <w:t>Maintenance</w:t>
            </w:r>
          </w:p>
        </w:tc>
        <w:tc>
          <w:tcPr>
            <w:tcW w:type="dxa" w:w="2880"/>
          </w:tcPr>
          <w:p>
            <w:r/>
            <w:r>
              <w:t>All maintenance reports</w:t>
            </w:r>
          </w:p>
        </w:tc>
        <w:tc>
          <w:tcPr>
            <w:tcW w:type="dxa" w:w="2880"/>
          </w:tcPr>
          <w:p>
            <w:r/>
            <w:r>
              <w:t>File and resolve reports</w:t>
            </w:r>
          </w:p>
        </w:tc>
      </w:tr>
      <w:tr>
        <w:tc>
          <w:tcPr>
            <w:tcW w:type="dxa" w:w="2880"/>
          </w:tcPr>
          <w:p>
            <w:r/>
            <w:r>
              <w:t>Rooms / Jobs</w:t>
            </w:r>
          </w:p>
        </w:tc>
        <w:tc>
          <w:tcPr>
            <w:tcW w:type="dxa" w:w="2880"/>
          </w:tcPr>
          <w:p>
            <w:r/>
            <w:r>
              <w:t>Room roster, job list</w:t>
            </w:r>
          </w:p>
        </w:tc>
        <w:tc>
          <w:tcPr>
            <w:tcW w:type="dxa" w:w="2880"/>
          </w:tcPr>
          <w:p>
            <w:r/>
            <w:r>
              <w:t>Add / delete rooms and jobs</w:t>
            </w:r>
          </w:p>
        </w:tc>
      </w:tr>
      <w:tr>
        <w:tc>
          <w:tcPr>
            <w:tcW w:type="dxa" w:w="2880"/>
          </w:tcPr>
          <w:p>
            <w:r/>
            <w:r>
              <w:t>Guardian Profile</w:t>
            </w:r>
          </w:p>
        </w:tc>
        <w:tc>
          <w:tcPr>
            <w:tcW w:type="dxa" w:w="2880"/>
          </w:tcPr>
          <w:p>
            <w:r/>
            <w:r>
              <w:t>House profile</w:t>
            </w:r>
          </w:p>
        </w:tc>
        <w:tc>
          <w:tcPr>
            <w:tcW w:type="dxa" w:w="2880"/>
          </w:tcPr>
          <w:p>
            <w:r/>
            <w:r>
              <w:t>Edit house name, address, contacts</w:t>
            </w:r>
          </w:p>
        </w:tc>
      </w:tr>
      <w:tr>
        <w:tc>
          <w:tcPr>
            <w:tcW w:type="dxa" w:w="2880"/>
          </w:tcPr>
          <w:p>
            <w:r/>
            <w:r>
              <w:t>Sync</w:t>
            </w:r>
          </w:p>
        </w:tc>
        <w:tc>
          <w:tcPr>
            <w:tcW w:type="dxa" w:w="2880"/>
          </w:tcPr>
          <w:p>
            <w:r/>
            <w:r>
              <w:t>(via Wireless Sync screen)</w:t>
            </w:r>
          </w:p>
        </w:tc>
        <w:tc>
          <w:tcPr>
            <w:tcW w:type="dxa" w:w="2880"/>
          </w:tcPr>
          <w:p>
            <w:r/>
            <w:r>
              <w:t>Configure server host &amp; token, trigger sync</w:t>
            </w:r>
          </w:p>
        </w:tc>
      </w:tr>
    </w:tbl>
    <w:p>
      <w:pPr>
        <w:pBdr>
          <w:bottom w:val="single" w:sz="6" w:space="1" w:color="000000"/>
        </w:pBdr>
      </w:pPr>
    </w:p>
    <w:p>
      <w:pPr>
        <w:pStyle w:val="Heading1"/>
      </w:pPr>
      <w:r>
        <w:t>Related docs</w:t>
      </w:r>
    </w:p>
    <w:p>
      <w:pPr>
        <w:pStyle w:val="ListBullet"/>
      </w:pPr>
      <w:r>
        <w:t>[USER_GUIDE.md](USER_GUIDE.md) — feature walkthrough for the Guardian role</w:t>
      </w:r>
    </w:p>
    <w:p>
      <w:pPr>
        <w:pStyle w:val="ListBullet"/>
      </w:pPr>
      <w:r>
        <w:t>[SYNC.md](SYNC.md) — wireless and phone-to-phone synchronization</w:t>
      </w:r>
    </w:p>
    <w:p>
      <w:pPr>
        <w:pStyle w:val="ListBullet"/>
      </w:pPr>
      <w:r>
        <w:t>[API.md](API.md) — sync server endpoint reference</w:t>
      </w:r>
    </w:p>
    <w:p>
      <w:pPr>
        <w:pStyle w:val="ListBullet"/>
      </w:pPr>
      <w:r>
        <w:t>[DATABASE.md](DATABASE.md) — Room schema reference</w:t>
      </w:r>
    </w:p>
    <w:p>
      <w:pPr>
        <w:pStyle w:val="ListBullet"/>
      </w:pPr>
      <w:r>
        <w:t>[SECURITY.md](SECURITY.md) — security limitations and hardening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